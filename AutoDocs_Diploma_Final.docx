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МИНИСТЕРСТВО ВЫСШЕГО ОБРАЗОВАНИЯ</w:t>
      </w:r>
    </w:p>
    <w:p>
      <w:pPr>
        <w:pStyle w:val="Heading1"/>
      </w:pPr>
      <w:r>
        <w:t>ВЫПУСКНАЯ КВАЛИФИКАЦИОННАЯ РАБОТА</w:t>
      </w:r>
    </w:p>
    <w:p>
      <w:pPr>
        <w:pStyle w:val="Heading1"/>
      </w:pPr>
      <w:r>
        <w:t>На тему: «Разработка интеллектуальной системы электронного документооборота AutoDocs»</w:t>
      </w:r>
    </w:p>
    <w:p>
      <w:pPr>
        <w:jc w:val="right"/>
      </w:pPr>
      <w:r>
        <w:t>Студент: ___________________________</w:t>
      </w:r>
    </w:p>
    <w:p>
      <w:pPr>
        <w:jc w:val="right"/>
      </w:pPr>
      <w:r>
        <w:t>Руководитель: ___________________________</w:t>
      </w:r>
    </w:p>
    <w:p>
      <w:pPr>
        <w:pStyle w:val="Heading1"/>
      </w:pPr>
      <w:r>
        <w:t>2026</w:t>
      </w:r>
    </w:p>
    <w:p>
      <w:r>
        <w:br w:type="page"/>
      </w:r>
    </w:p>
    <w:p>
      <w:pPr>
        <w:pStyle w:val="Heading1"/>
      </w:pPr>
      <w:r>
        <w:t>Введение</w:t>
      </w:r>
    </w:p>
    <w:p>
      <w:r>
        <w:t>Актуальность темы обусловлена стремительным развитием информационных технологий и необходимостью цифровой трансформации бизнес-процессов в современных организациях. Электронный документооборот позволяет автоматизировать рутинные задачи, однако возникает новая проблема — сложность быстрого и точного поиска информации. Интеграция технологий искусственного интеллекта и машинного обучения в системы документооборота открывает принципиально новые возможности. Векторный семантический поиск позволяет находить документы по их смысловому содержанию, что значительно повышает релевантность результатов и сокращает время на поиск информации. Целью работы является проектирование и разработка современной веб-ориентированной системы «AutoDocs».</w:t>
      </w:r>
    </w:p>
    <w:p>
      <w:r>
        <w:br w:type="page"/>
      </w:r>
    </w:p>
    <w:p>
      <w:pPr>
        <w:pStyle w:val="Heading1"/>
      </w:pPr>
      <w:r>
        <w:t>Глава 1. Теоретическая часть</w:t>
      </w:r>
    </w:p>
    <w:p>
      <w:pPr>
        <w:pStyle w:val="Heading2"/>
      </w:pPr>
      <w:r>
        <w:t>1.1 Аспекты архитектуры и работы системы</w:t>
      </w:r>
    </w:p>
    <w:p>
      <w:r>
        <w:t>Документооборот — процесс организации и управления движением документов внутри или снаружи организации. Охватывает все этапы работы с документами от их создания до уничтожения или архивного хранения. Создание документа — составление документа с необходимой информацией. Регистрация и учёт — присвоение уникального идентификатора для фиксирования документа. Передача и распределение — передача документа ответственным лицам или подразделениям. Обработка и контроль — действия, такие как согласование, утверждение, подписание. Хранение — размещение документа на временное или постоянное хранение. Архивирование или уничтожение — окончательное хранение или уничтожение документа по истечении срока хранения. Обеспечение надёжного хранен</w:t>
      </w:r>
    </w:p>
    <w:p>
      <w:r>
        <w:t>ия и быстрой передачи информации. Сокращение времени на обработку документов. Защита и структурирование данных. Внутренний — движение документов внутри организации. Внешний — обмен документами с внешними организациями. Ручной — передача документов в бумажной форме. Электронный — автоматизированное перемещение и хранение цифровых документов. Электронный документооборот — система обработки и хранения документов в цифровой форме. Он позволяет: Уменьшить время на обработку и передачу документов. Сократить расходы на бумажные носители и их хранение. Обеспечить доступность и безопасность информации. Среди популярных систем для электронного документооборота — Microsoft SharePoint, Google Workspace, 1С:Документооборот. Они предоста</w:t>
      </w:r>
    </w:p>
    <w:p>
      <w:r>
        <w:t>вляют централизованное хранение и возможности для автоматизации процессов. Система автоматизации документооборота, система электронного документооборота (СЭД) — автоматизированная многопользовательская система, сопровождающая процесс управления работой иерархической организации с целью обеспечения выполнения этой организацией своих функций. При этом предполагается, что процесс управления опирается на человеко-читаемые документы, содержащие инструкции для сотрудников организации, необходимые к исполнению. Выделение данной категории автоматизированных систем (понятие документооборота) характерно для постсоветского пространства, близкие к ней глобальные классы программного обеспечения — системы управления записями и ECM-систем</w:t>
      </w:r>
    </w:p>
    <w:p>
      <w:r>
        <w:t>ы.</w:t>
      </w:r>
    </w:p>
    <w:p>
      <w:r>
        <w:br w:type="page"/>
      </w:r>
    </w:p>
    <w:p>
      <w:r>
        <w:t>Документооборот — движение документов в организации с момента их создания или получения до завершения исполнения или отправления (ГОСТ Р 7.0.8-2013); комплекс работ с документами: приём, регистрация, рассылка, контроль исполнения, формирование дел, хранение и повторное использование документации, справочная работа. Электронный документооборот (ЭДО) — единый механизм по работе с документами, представленными в электронном виде, с реализацией концепции «безбумажного делопроизводства». Машиночитаемый документ — документ, пригодный для автоматического считывания содержащейся в нём информации, записанный на магнитных, оптических и других носителях информации. Электронный документ (ЭД) — документ, созданный с помощью средств компьют</w:t>
      </w:r>
    </w:p>
    <w:p>
      <w:r>
        <w:t>ерной обработки информации, который может быть подписан электронной подписью (ЭП) и сохранён на машинном носителе в виде файла соответствующего формата. Электронная подпись (ЭП) — аналог собственноручной подписи, являющийся средством защиты информации, обеспечивающим возможность контроля целостности и подтверждения подлинности электронных документов. Однократная регистрация документа, позволяющая однозначно идентифицировать документ. Возможность параллельного выполнения операций, позволяющая сократить время движения документов и повышения оперативности их исполнения Непрерывность движения документа, позволяющая идентифицировать ответственного за исполнение документа (задачи) в каждый момент времени жизни документа (процесса).</w:t>
      </w:r>
    </w:p>
    <w:p>
      <w:r>
        <w:t>Единая (или согласованная распределённая) база документной информации, позволяющая исключить возможность дублирования документов. Эффективно организованная система поиска документа, позволяющая находить документ, обладая минимальной информацией о нём. Развитая система отчётности по различным статусам и атрибутам документов, позволяющая контролировать движение документов по процессам документооборота и принимать управленческие решения, основываясь на данных из отчётов. Универсальные «коробочные» СЭД: стандартный набор функций; невозможность полного соответствия потребностям конкретной организации; низкие временные затраты на приобретение и установку; относительно низкая стоимость; необходимость приобретения лицензии на каждое</w:t>
      </w:r>
    </w:p>
    <w:p>
      <w:r>
        <w:br w:type="page"/>
      </w:r>
    </w:p>
    <w:p>
      <w:r>
        <w:t>внедряемое рабочее место. Индивидуально разрабатываемые СЭД: максимально персонифицированная система; большие временные затраты; высокая стоимость разработки; сопутствующие расходы: затраты на обучение сотрудников, покупку нового оборудования и программного обеспечения. Комбинированные СЭД: базовая платформа, к которой разрабатываются необходимые дополнительные модули; полное соответствие нуждам предприятия; небольшие временные затраты на разработку и внедрение; стоимость включает: цену базовой платформы и стоимость индивидуальной доработки, зависящей от сложности заказа; передача заказчику прав на продукт; простота освоения и использования; полная локализация; удобный интерфейс; взаимодействие с существующими офисными прило</w:t>
      </w:r>
    </w:p>
    <w:p>
      <w:r>
        <w:t>жениями. Технологии автоматизации могут использоваться при производстве юридических документов, таких как трудовые договоры и документы о планировании имущества, потенциально с использованием онлайн-интерфейса или дерева решений. В крупных юридических фирмах системы сборки документов часто используются для систематизации работы, например, путем создания сложных перечней условий и первых проектов кредитных договоров. С либерализацией рынка юридических услуг в Великобритании, инициированной Законом о юридических услугах 2007 года, крупные учреждения расширили свои услуги, включив в них юридическую помощь своим клиентам. Большинство этих компаний используют некоторые элементы технологии автоматизации документов для предоставлен</w:t>
      </w:r>
    </w:p>
    <w:p>
      <w:r>
        <w:t>ия юридических услуг по работе с документами через Интернет. Это было воспринято как предвестник тенденции к коммерциализации, когда такие технологии, как автоматизация документов, приводят к тому, что большие объемы юридических услуг с низкой маржой «упаковываются» и предоставляются аудитории массового рынка. Страховые полисы и сертификаты, в зависимости от типа, документы полиса также могут состоять из сотен страниц и содержать конкретную информацию о застрахованном. Как правило, в прошлом эти пакеты страховых документов создавались путем: а) набора букв произвольной формы, б) добавления предварительно распечатанных брошюр, в) редактирования шаблонов и г) настройки графики с необходимой информацией, а затем ручной сортиров</w:t>
      </w:r>
    </w:p>
    <w:p>
      <w:r>
        <w:t>ки</w:t>
      </w:r>
    </w:p>
    <w:p>
      <w:r>
        <w:br w:type="page"/>
      </w:r>
    </w:p>
    <w:p>
      <w:r>
        <w:t>и вставки всей необходимой информации. документы в один пакет и пересылка страхователю. Различные документы, включенные в один пакет, могут включать следующие виды документов: Приветственное письмо Договор Сертификат Документы государственной политики Перечень застрахованных предметов и страховые суммы Поправки Райдеры идентификационая карта Информация о компании Маркетинговые материалы (другие продукты) Данные Чтобы собрать один пакет вместе, может потребоваться много работы. В большинстве систем администрирования политик в качестве отправной точки система создает какое-либо заявление о политике, но, возможно, его потребуется настроить и дополнить другими необходимыми материалами. По данным агентства International Data Corpo</w:t>
      </w:r>
    </w:p>
    <w:p>
      <w:r>
        <w:t>ration, на которые ссылается издание PC Week, в 2012 году затраты компаний на внедрение СЭД выросли на 20 % по сравнению с 2011 годом, а объём продаж тиражных программных продуктов — на 13 %. Согласно обзору аналитического агентства TAdviser, представленном в материале Cnews, российский рынок СЭД (ЕСМ) и услуг по их внедрению в 2012 году составил в объёме 25,6 млрд рублей, а ежегодный рост рынка составляет от 20 до 35 процентов. На российском рынке представлены как отечественные системы, созданные внутри страны, так и решения на базе крупнейших СЭД (на западе применяется аббревиатура EDMS) и ЕСМ-систем (IBM Lotus — Notes, Microsoft SharePoint и др.). Лидером по количеству реализованных проектов внедрения СЭД является продукт</w:t>
      </w:r>
    </w:p>
    <w:p>
      <w:r>
        <w:t>«Дело» компании «Электронные офисные системы» (49 процентов проектов). К числу крупнейших проектов внедрения систем электронного документооборота в коммерческой сфере в 2012—2013 году в обзоре отнесены внедрения СЭД «Дело» в Центробанке (60 тысяч пользователей), внедрение EMC Documentum в Ростелекоме (56 тыс. сотрудников), проект по внедрению DocsVision в Сбербанке (50 тыс. пользователей). К крупнейшим интеграторам СЭД авторы обзора отнесли компании «Логика бизнеса», «КРОК инкорпорейтед», «ИнтерТраст» (CompanyMedia), ЭОС и все её партнеры (СЭД Дело и EOS for Sharepoint), «Парма-Телеком» (на базе SAP /R3) и «Хоулмонт» (на базе СЭД ТЕЗИС). По данным аналитического отчета петербургской компании DSS-Consulting (на который ссылает</w:t>
      </w:r>
    </w:p>
    <w:p>
      <w:r>
        <w:t>ся</w:t>
      </w:r>
    </w:p>
    <w:p>
      <w:r>
        <w:br w:type="page"/>
      </w:r>
    </w:p>
    <w:p>
      <w:r>
        <w:t>издание IT-Bestsellers) к числу наиболее внедряемых продуктов отечественного рынка СЭД относятся следующие: по числу проектов внедрений в 2012 году — СЭД Дело (25,3 % проектов), Directum (23,6 %), DocsVision (13,3 %), 1С: Документооборот (12,7 %), CompanyMedia (5,9 %); по числу автоматизированных рабочих мест — СЭД Дело (40,1 %), CompanyMedia (17,5 %), DocsVision (17,1 %), Directum (8 %). Ещё один критерий — это количество новых внедрений в 2012 году, по данной позиции лидерами являются пять продуктов — СЭД Дело (42,1 %), Directum (28,2 %), DocsVision (9,3 %), Логика ЕСМ (БОСС-Референт) (6,1 %) и ТЕЗИС (4,3 %). Что касается государственной сферы, по данным отчета Министерства коммуникаций и связи, основанного на данных опро</w:t>
      </w:r>
    </w:p>
    <w:p>
      <w:r>
        <w:t>са 79 ведомств, в 2013 году СЭД были внедрены в 74 федеральных органах исполнительной власти, из них 4 органа (ФССП, ФНС, Министерства культуры и Министерства транспорта) используют несколько разных систем, а 17 ведомств подключены к межведомственным системам электронного документооборота (23 % всех органов), а три из них так же подключены к элементам электронного правительства . Не были внедрены системы электронного документооборота в ФСТЭК, ФСБ, СВР, Ростуризме и МВД. В Киеве в 2000-х разработан FossDoc. Ниже представленные нормативные документы определяют основные понятия и регулируют основные положения в сфере систем автоматизации документооборота: ГОСТ Р ИСО 30300-2015 СИБИД. Информация и документация. Системы управлен</w:t>
      </w:r>
    </w:p>
    <w:p>
      <w:r>
        <w:t>ия документами. Основные положения и словарь ГОСТ Р 7.0.101-2018/ИСО 30301:2011 СИБИД. Информация и документация. Системы управления документами. Требования ГОСТ Р ИСО 15489-1-2019 СИБИД. Информация и документация. Управление документами. Часть 1. Понятия и принципы  Положение о системе межведомственного электронного документооборота (утв. постановлением Правительства РФ от 22 сентября 2009 г. N 754) Европейский стандарт документооборота MoReq, MoReq2, MoReq2010 Стандарт США DoD 5015.2-STD (Design Criteria Standard for Electronic Records Management Software Applications) Система управления документами Электронный архив — система структурированного хранения электронных документов, позиционируемая как основа документооборота,</w:t>
      </w:r>
    </w:p>
    <w:p>
      <w:r>
        <w:br w:type="page"/>
      </w:r>
    </w:p>
    <w:p>
      <w:pPr>
        <w:pStyle w:val="Heading2"/>
      </w:pPr>
      <w:r>
        <w:t>1.2 Аспекты архитектуры и работы системы</w:t>
      </w:r>
    </w:p>
    <w:p>
      <w:r>
        <w:t>обеспечивающая надёжность хранения, конфиденциальность и разграничение прав доступа к документам. Бизнес-процесс — бизнес-процессы в управлении предприятием Ба́за да́нных (сокр. БД; DB) — совокупность данных, хранимых как в соответствии со схемой данных так и в произвольном порядке, манипулирование которыми выполняют в соответствии с правилами средств моделирования данных. Многие специалисты указывают на распространённую ошибку, состоящую в некорректном использовании термина «база данных» вместо термина «система управления базами данных», и указывают на необходимость различения этих понятий. В литературе предлагается множество определений понятия «база данных», отражающих скорее субъективное мнение тех или иных авторов, одн</w:t>
      </w:r>
    </w:p>
    <w:p>
      <w:r>
        <w:t>ако общепризнанная единая формулировка отсутствует. Определения из нормативных документов, в том числе стандартов: База данных — представленная в объективной форме совокупность самостоятельных материалов (статей, расчётов, нормативных актов, судебных решений и иных подобных материалов), систематизированных таким образом, чтобы эти материалы могли быть найдены и обработаны с помощью электронной вычислительной машины (ЭВМ) База данных — совокупность данных, организованных в соответствии с концептуальной структурой, описывающей характеристики этих данных и взаимоотношения между ними, которая поддерживает одну или более областей применения. Определения из авторитетных монографий: База данных — организованная в соответствии с оп</w:t>
      </w:r>
    </w:p>
    <w:p>
      <w:r>
        <w:t>ределёнными правилами и поддерживаемая в памяти компьютера совокупность данных, характеризующая актуальное состояние некоторой предметной области и используемая для удовлетворения информационных потребностей пользователей. База данных — некоторый набор перманентных (постоянно хранимых) данных, используемых прикладными программными системами какого-либо предприятия. База данных — совместно используемый набор логически связанных данных (и описание этих данных), предназначенный для удовлетворения информационных потребностей организации. В определениях наиболее часто (явно или неявно) присутствуют следующие отличительные признаки: БД хранится и обрабатывается в вычислительной системе.Таким образом, любые внекомпьютерные хранили</w:t>
      </w:r>
    </w:p>
    <w:p>
      <w:r>
        <w:t>ща</w:t>
      </w:r>
    </w:p>
    <w:p>
      <w:r>
        <w:br w:type="page"/>
      </w:r>
    </w:p>
    <w:p>
      <w:r>
        <w:t>информации (архивы, библиотеки, картотеки и т. п.) базами данных не являются. Данные в БД логически структурированы (систематизированы) с целью обеспечения возможности их эффективного поиска и обработки в вычислительной системе.Структурированность подразумевает явное выделение составных частей (элементов), связей между ними, а также типизацию элементов и связей, при которой с типом элемента (связи) соотносится определённая семантика и допустимые операции. БД включает схему, или метаданные, описывающие логическую структуру БД в формальном виде (в соответствии с некоторой метамоделью).В соответствии с ГОСТ Р ИСО МЭК ТО 10032-2007, «постоянные данные в среде базы данных включают в себя схему и базу данных. Схема включает в себя</w:t>
      </w:r>
    </w:p>
    <w:p>
      <w:r>
        <w:t>описания содержания, структуры и ограничений целостности, используемые для создания и поддержки базы данных. База данных включает в себя набор постоянных данных, определённых с помощью схемы. Система управления данными использует определения данных в схеме для обеспечения доступа и управления доступом к данным в базе данных». Из перечисленных признаков только первый является строгим, а другие допускают различные трактовки и различные степени оценки. Можно лишь установить некоторую степень соответствия требованиям к БД. В такой ситуации не последнюю роль играет общепринятая практика. В соответствии с ней, например, не называют базами данных файловые архивы, Интернет-порталы или электронные таблицы, несмотря на то, что они в</w:t>
      </w:r>
    </w:p>
    <w:p>
      <w:r>
        <w:t>некоторой степени обладают признаками БД. Принято считать, что эта степень в большинстве случаев недостаточна (хотя могут быть исключения). История возникновения и развития технологий баз данных может рассматриваться как в широком, так и в узком аспекте. В широком смысле понятие истории баз данных обобщается до истории любых средств, с помощью которых человечество хранило и обрабатывало данные. В таком контексте упоминаются, например, средства учёта царской казны и налогов в древнем Шумере (4-e тысячелетие до н.э.), узелковая письменность инков — кипу, клинописи, содержащие документы Ассирийского царства и т. п. Следует помнить, что недостатком этого подхода является размывание понятия «база данных» и фактическое его слияние</w:t>
      </w:r>
    </w:p>
    <w:p>
      <w:r>
        <w:br w:type="page"/>
      </w:r>
    </w:p>
    <w:p>
      <w:r>
        <w:t>с понятиями «архив» и даже «письменность». История баз данных в узком смысле рассматривает базы данных в традиционном (современном) понимании. Эта история начинается с 1955 года, когда появилось программируемое оборудование обработки записей. Программное обеспечение этого времени поддерживало модель обработки записей на основе файлов. Для хранения данных использовались перфокарты. Оперативные сетевые базы данных появились в середине 1960-х. Операции над оперативными базами данных обрабатывались в интерактивном режиме с помощью терминалов. Простые индексно-последовательные организации записей быстро развились к более мощной модели записей, ориентированной на наборы. За руководство работой Data Base Task Group (DBTG), разработав</w:t>
      </w:r>
    </w:p>
    <w:p>
      <w:r>
        <w:t>шей стандартный язык описания данных и манипулирования данными, Чарльз Бахман получил Тьюринговскую премию. В это же время в сообществе баз данных Кобол была проработана концепция схем баз данных и концепция независимости данных. Следующий важный этап связан с появлением в начале 1970-х реляционной модели данных, благодаря работам Эдгара Кодда. Работы Кодда открыли путь к тесной связи прикладной технологии баз данных с математикой и логикой. За свой вклад в теорию и практику Эдгар Ф. Кодд также получил премию Тьюринга. Сам термин база данных (англ. database) появился в начале 1960-х годов, и был введён в употребление на симпозиумах, организованных компанией SDC в 1964 и 1965 годах, хотя понимался сначала в довольно узком смысл</w:t>
      </w:r>
    </w:p>
    <w:p>
      <w:r>
        <w:t>е, в контексте систем искусственного интеллекта. В широкое употребление в современном понимании термин вошёл лишь в 1970-е годы. Существует огромное количество разновидностей баз данных, различающихся по различным критериям. Например, в «Энциклопедии технологий баз данных», по материалам которой написан данный раздел, определяются свыше 50 видов БД. В классификацию по модели данных обычно включают: графовые; иерархические; мультимодельные; объектные или объектно-ориентированные; объектно-реляционные; реляционные; сетевые; функциональные. Классификация по среде хранения различает базы данных, хранящие данные во вторичной памяти («традиционные», англ. conventional database), резидентные (все данные на стадии исполнения находятся</w:t>
      </w:r>
    </w:p>
    <w:p>
      <w:r>
        <w:br w:type="page"/>
      </w:r>
    </w:p>
    <w:p>
      <w:r>
        <w:t>в оперативной памяти) и третичные (англ. tertiary database), хранящие данные на отсоединяемых устройствах массового хранения — на основе магнитных лент или оптических дисков. При этом во всех классах так или иначе используются все среды хранения, например, для резидентных баз данных СУБД записывает в постоянную память журналы предзаписи, а для традиционных баз используется кэш в оперативной памяти. Также базы данных могут классифицироваться по содержимому, например, могут быть географическими, историческими, научными, мультимедийными. Для некоторых форм содержания строятся специализированные СУБД, либо добавляются специализированные возможности в СУБД общего назначения, среди таковых баз данных: пространственные (англ. spatia</w:t>
      </w:r>
    </w:p>
    <w:p>
      <w:r>
        <w:t>l database): базы с пространственными свойствами сущностей предметной области, используются в геоинформационных системах; временны́е (темпоральные, англ. temporal database): поддерживают какой-либо аспект времени, не считая времени, определяемого пользователем. По степени распределённости базы данных подразделяются на следующие классы: централизованные (сосредоточенные; англ. centralized database) — полностью поддерживаемые на одном компьютере распределённые (англ. distributed database), составные части которых размещаются в различных узлах компьютерной сети в соответствии с каким-либо критерием. Среди распределённых баз данных выделяют: сегментированные: разделённые на независимые сегменты, каждый из которых управляется отде</w:t>
      </w:r>
    </w:p>
    <w:p>
      <w:r>
        <w:t>льным экземпляром сервера базы данных, размещаемым, как правило, на отдельном вычислительном узле; тиражированные (реплицированные; англ. replicated database): одни и те же данные разнесены под управление различных экземпляров СУБД; неоднородные (англ. heterogeneous distributed database): фрагменты распределённой базы в разных узлах сети поддерживаются средствами более одной СУБД. Возможны смешанные варианты, например, для одной и той же распределённой базы для больших объектов используется сегментирование, а для небольших — репликация. По способам организации хранения могут выделяться циклические базы данных (записывают новые данные вместо устаревших), потоковые базы данных. Сверхбольшая база данных (англ. Very Large Databas</w:t>
      </w:r>
    </w:p>
    <w:p>
      <w:r>
        <w:t>e,</w:t>
      </w:r>
    </w:p>
    <w:p>
      <w:r>
        <w:br w:type="page"/>
      </w:r>
    </w:p>
    <w:p>
      <w:r>
        <w:t>VLDB) — это база данных, которая занимает чрезвычайно большой объём на устройстве физического хранения. Термин подразумевает максимально возможные объёмы БД, которые определяются последними достижениями в технологиях физического хранения данных и в технологиях программного оперирования данными. Количественное определение понятия «чрезвычайно большой объём» меняется во времени. Так, в 1997 году самой большой в мире была текстовая база данных Knight Ridder’s DIALOG объёмом 7 терабайт. В 2001 году самой большой считалась база данных объёмом 10,5 терабайт, в 2003 году — объёмом 25 терабайт. В 2005 году самыми крупными в мире считались базы данных с объёмом хранилища порядка сотни терабайт. В 2006 году поисковая машина Google испо</w:t>
      </w:r>
    </w:p>
    <w:p>
      <w:r>
        <w:t>льзовала базу данных объёмом 850 терабайт. К 2010 году считалось, что объём сверхбольшой базы данных должен измеряться по меньшей мере петабайтами. В 2011 году компания Facebook хранила данные в кластере из 2 тысяч узлов суммарной ёмкостью 21 петабайт; к концу 2012 года объём данных Facebook достиг 100 петабайт, а в 2014 году — 300 петабайт. К 2014 году по косвенным оценкам компания Google хранила на своих серверах до 10—15 эксабайт данных в совокупности. По некоторым оценкам, к 2025 году генетики будут располагать данными о геномах от 100 миллионов до 2 миллиардов человек, и для хранения подобного объёма данных потребуется от 2 до 40 эксабайт. В целом, по оценкам компании IDC в 2018 году, суммарный объём данных «цифровой все</w:t>
      </w:r>
    </w:p>
    <w:p>
      <w:r>
        <w:t>ленной» удваивается каждые два года и изменится от 4,4 зеттабайта в 2013 году до 44 зеттабайт в 2020 году. Исследования в области хранения и обработки сверхбольших баз данных VLDB всегда находятся на острие теории и практики баз данных. В частности, с 1975 года проходит ежегодная конференция International Conference on Very Large Data Bases («Международная конференция по сверхбольшим базам данных»). Большинство исследований проводится под эгидой некоммерческой организации VLDB Endowment (Фонд целевого капитала «VLDB»), которая обеспечивает продвижение научных работ и обмен информацией в области сверхбольших БД и смежных областях. Архитектура системы базы данных Архитектура ANSI — SPARC База знаний Большие данные Информационна</w:t>
      </w:r>
    </w:p>
    <w:p>
      <w:r>
        <w:t>я</w:t>
      </w:r>
    </w:p>
    <w:p>
      <w:r>
        <w:br w:type="page"/>
      </w:r>
    </w:p>
    <w:p>
      <w:pPr>
        <w:pStyle w:val="Heading2"/>
      </w:pPr>
      <w:r>
        <w:t>1.3 Аспекты архитектуры и работы системы</w:t>
      </w:r>
    </w:p>
    <w:p>
      <w:r>
        <w:t>система Модель данных Проектирование баз данных Хранилище данных База данных заднего плана Шифрование базы данных Когаловский М. Р. Энциклопедия технологий баз данных. — М.: Финансы и статистика, 2002. — 800 с. — ISBN 5-279-02276-4. Кузнецов С. Д. Основы баз данных. — 2-е изд. — М.: Интернет-университет информационных технологий; БИНОМ. Лаборатория знаний, 2007. — 484 с. — ISBN 978-5-94774-736-2. Дейт К. Дж. Введение в системы баз данных = Introduction to Database Systems. — 8-е изд. — М.: Вильямс, 2005. — 1328 с. — ISBN 5-8459-0788-8  (рус.) 0-321-19784-4 (англ.). Коннолли Т., Бегг К. Базы данных. Проектирование, реализация и сопровождение. Теория и практика = Database Systems: A Practical Approach to Design, Implementatio</w:t>
      </w:r>
    </w:p>
    <w:p>
      <w:r>
        <w:t>n, and Management. — 3-е изд. — М.: Вильямс, 2003. — 1436 с. — ISBN 0-201-70857-4. Гарсиа-Молина Г., Ульман Дж., Уидом Дж. Системы баз данных. Полный курс = Database Systems: The Complete Book. — Вильямс, 2003. — 1088 с. — ISBN 5-8459-0384-X. Банк данных : [арх. 17 октября 2022] / А. Б. Антопольский // Большая российская энциклопедия : [в 35 т.] / гл. ред. Ю. С. Осипов. — М. : Большая российская энциклопедия, 2004—2017. Date, C. J. Date on Database: Writings 2000–2006. — Apress, 2006. — 566 с. — ISBN 978-1-59059-746-0, 1-59059-746-X. Date, C. J. Database in Depth. — O'Reilly, 2005. — 240 с. — ISBN 0-596-10012-4. Beynon-Davies P. (2004). Database Systems 3rd Edition. Palgrave, Basingstoke, UK. ISBN 1-4039-1601-2 CITForum — м</w:t>
      </w:r>
    </w:p>
    <w:p>
      <w:r>
        <w:t>атериалы на сайте Центра информационных технологий Very Large Data Base  — Endowment Inc. ACM SIGMOD — Association for Computing Machinery: Special Interest Group On Management of Data. Реляцио́нная ба́за да́нных — база данных, основанная на реляционной модели данных. Понятие «реляционный» образовано от англ. relation («отношение, зависимость, связь»).  Для работы с реляционными базами данных применяют реляционные системы управления базами данных (СУБД). Реляционная база данных была впервые описана в июне 1970 года Эдгаром Коддом из исследовательской лаборатории IBM в Сан-Хосе. Представление Кодда о том, что можно считать системой управления реляционными базами данных, было позже изложено в 12 правилах Кодда. Реляционная ба</w:t>
      </w:r>
    </w:p>
    <w:p>
      <w:r>
        <w:t>за</w:t>
      </w:r>
    </w:p>
    <w:p>
      <w:r>
        <w:br w:type="page"/>
      </w:r>
    </w:p>
    <w:p>
      <w:r>
        <w:t>данных стала преобладающим типом баз данных, вытеснив все остальные. Помимо реляционной модели, существуют также иерархическая и сетевая модели. В 1974 году компания IBM начала разработку System R — исследовательского проекта по созданию прототипа реляционной СУБД. Первой системой, продававшейся как реляционная СУБД, стало хранилище реляционных данных Multics. В 1979 году компания Relational Software (ныне Oracle Corporation), выпустила Oracle Database. Затем появились Ingres и IBM BS12.  К другим примерам реляционных СУБД относятся IBM Db2, SAP Sybase ASE и Informix. В 1984 году началась разработка первой реляционной СУБД для Macintosh под кодовым названием «Silver Surfer». Она была выпущена в 1987 году под названием 4th Di</w:t>
      </w:r>
    </w:p>
    <w:p>
      <w:r>
        <w:t>mension. Целью нормализации реляционной базы данных является устранение недостатков структуры базы данных, приводящих к избыточности, которая, в свою очередь, потенциально приводит к различным аномалиям и нарушениям целостности данных. По данным DB-Engines, в декабре 2024 года самыми популярными системами были: Oracle Database MySQL Microsoft SQL Server PostgreSQL Snowflake IBM Db2 SQLite Microsoft Access Databricks MariaDB 12 правил Кодда Хранилище данных Дейт К. Дж. Введение в системы баз данных = Introduction to Database Systems. — 8-е изд. — М.: Вильямс, 2005. — 1328 с. — ISBN 5-8459-0788-8  (рус.) 0-321-19784-4 (англ.). Кузнецов С. Д. Основы баз данных. — 2-е изд. — М.: Интернет-Университет Информационных Технологий; БИ</w:t>
      </w:r>
    </w:p>
    <w:p>
      <w:r>
        <w:t>НОМ. Лаборатория знаний, 2007. — 484 с. — ISBN 978-5-94774-736-2. Когаловский М.Р. Энциклопедия технологий баз данных. — М.: Финансы и статистика, 2002. — 800 с. — ISBN 5-279-02276-4. Коннолли Т., Бегг К. Базы данных. Проектирование, реализация и сопровождение. Теория и практика = Database Systems: A Practical Approach to Design, Implementation, and Management. — 3-е изд. — М.: Вильямс, 2003. — 1436 с. — ISBN 0-201-70857-4. Гарсиа-Молина Г., Ульман Дж., Уидом Дж. Системы баз данных. Полный курс. — М.: Вильямс, 2003. — 1088 с. — ISBN 5-8459-0384-X. В.В. Кириллов. Основы проектирования реляционных баз данных . СУБД - Учебные пособия и обзоры. ЦИТ. — учебное пособие СПбИТМО. Дата обращения: 24 июля 2011. Как работает реляционна</w:t>
      </w:r>
    </w:p>
    <w:p>
      <w:r>
        <w:t>я</w:t>
      </w:r>
    </w:p>
    <w:p>
      <w:r>
        <w:br w:type="page"/>
      </w:r>
    </w:p>
    <w:p>
      <w:r>
        <w:t>БД SQL (от англ. Structured Query Language — язык структурированных запросов) — декларативный язык программирования, применяемый для создания, модификации и управления данными в реляционной базе данных, управляемой соответствующей системой управления базами данных. Является, прежде всего, информационно-логическим языком, предназначенным для описания, изменения и извлечения данных, хранимых в реляционных базах данных. В общем случае SQL (без ряда современных расширений) является языком программирования, неполным по Тьюрингу, но вместе с тем стандарт языка спецификацией SQL/PSM предусматривает возможность его процедурных расширений. Изначально SQL был основным способом работы пользователя с базой данных и позволял выполнять сл</w:t>
      </w:r>
    </w:p>
    <w:p>
      <w:r>
        <w:t>едующий набор операций: создание в базе данных новой таблицы; добавление в таблицу новых записей; изменение записей; удаление записей; выборка записей из одной или нескольких таблиц (в соответствии с заданным условием); изменение структур таблиц. Со временем SQL усложнился — обогатился новыми конструкциями, обеспечил возможность описания и управления новыми хранимыми объектами (например, индексы, представления, триггеры и хранимые процедуры) — и стал приобретать черты, свойственные языкам программирования. При всех своих изменениях SQL остаётся самым распространённым лингвистическим средством для взаимодействия прикладного программного обеспечения с базами данных. В то же время современные СУБД, а также информационные систем</w:t>
      </w:r>
    </w:p>
    <w:p>
      <w:r>
        <w:t>ы, использующие СУБД, предоставляют пользователю развитые средства визуального построения запросов. Дональд Чемберлин и Раймонд Бойс начали работу над языком реляционных баз данных после того, как узнали о реляционной модели от Эдгара Кодда, встретившись с ним на симпозиуме в Нью-Йорке в 1972 году. По воспоминаниям Чемберлина, это было «откровением». Авторы были впечатлены выразительностью и компактностью реляционной алгебры и реляционного исчисления, предложенных Коддом, для представления сложных запросов. Кодд использовал символическую запись с математическими обозначениями операций, но Чемберлин и Бойс захотели спроектировать язык так, чтобы им мог воспользоваться любой пользователь, даже не имеющий навыков программирован</w:t>
      </w:r>
    </w:p>
    <w:p>
      <w:r>
        <w:t>ия</w:t>
      </w:r>
    </w:p>
    <w:p>
      <w:r>
        <w:br w:type="page"/>
      </w:r>
    </w:p>
    <w:p>
      <w:r>
        <w:t>и знаний математики. После симпозиума Кодда, Чемберлин и Бойс провели следующий год в экспериментах над дизайном языка. Первой их попыткой был язык SQUARE (Specifying Queries in A Relational Environment), но он был сложен в практическом использовании из-за математической нотации с верхними и нижними индексами. После переезда в Исследовательскую лабораторию Сан-Хосе в 1973 году, Чемберлин и Бойс начали работу над совершенно новым языком, который был назван SEQUEL (от Structured English QUEry Language, «английский язык структурированных запросов»). Авторы надеялись, что после небольшой практики даже пользователи-неспециалисты (например, бухгалтеры, инженеры, архитекторы, градостроители) смогут читать запросы так, словно последн</w:t>
      </w:r>
    </w:p>
    <w:p>
      <w:r>
        <w:t>ие написаны на обычном английском языке. Язык был назван «декларативным», поскольку он описывал желаемый результат, а не детальный план поиска этой информации. Предполагалось, что переводом декларативного запроса в детальный план исполнения будет заниматься специальный оптимизирующий компилятор. Первая общедоступная статья о SEQUEL была опубликована в 1974 году. Через месяц после этого Рей Бойс скончался. После его смерти язык SEQUEL продолжил развитие как часть проекта IBM System R. Пэт Селинджер (Pat Selinger) занималась разработкой стоимостного оптимизатора (cost-based optimizer), Рэймонд Лори (Raymond Lorie) занимался компилятором запросов. В 1977 году авторы получили письмо от юриста британской авиастроительной группы ко</w:t>
      </w:r>
    </w:p>
    <w:p>
      <w:r>
        <w:t>мпаний Hawker Siddeley, уведомляющее, что этой компании принадлежит торговая марка «SEQUEL». Было принято решение сократить название языка до SQL (от Structured Query Language, «язык структурированных запросов»). Тем не менее, первоначальное название SEQUEL повлияло на современное произношение аббревиатуры SQL (см. ниже). Первыми СУБД, поддерживающими новый язык, стали в 1979 году Oracle V2 для машин VAX компании Relational Software (впоследствии ставшей компанией Oracle) и System/38 фирмы IBM, основанная на System/R. Изначально термин «SQL» являлся аббревиатурой, однако в первом официальном стандарте ANSI 1986 года фраза «Structured Query Language» нигде не упоминалась, а язык назывался «Database Language — SQL». В последующ</w:t>
      </w:r>
    </w:p>
    <w:p>
      <w:r>
        <w:t>их</w:t>
      </w:r>
    </w:p>
    <w:p>
      <w:r>
        <w:br w:type="page"/>
      </w:r>
    </w:p>
    <w:p>
      <w:r>
        <w:t>стандартах ISO/IEC 9075:1989 и ISO/IEC 9075:1992 вместо «Database Language — SQL» использовалось название «Database Language SQL», или просто «language SQL». Однако в описании стандарта ISO/IEC 9075-1:2011 на сайте ISO указывалось: «ISO/IEC 9075 defines Structured Query Language (SQL)». SQL был не единственным языком подобного назначения. В Калифорнийском Университете Беркли была разработана некоммерческая СУБД Ingres (являвшаяся дальним прародителем популярной сейчас некоммерческой СУБД PostgreSQL), которая являлась реляционной СУБД, но использовала свой собственный язык QUEL, который, не выдержал конкуренции по количеству поддерживающих его СУБД по сравнению с языком SQL. В качестве альтернативного подхода для обеспечения</w:t>
      </w:r>
    </w:p>
    <w:p>
      <w:r>
        <w:t>пользовательского доступа к базам данных также рассматривался появившийся в 1970-е годы метод QBE, впоследствии в видоизменённой форме появившийся в ряде интегрированных сред управления данными, но так и не заменивший, а лишь дополнивший SQL. Поскольку к началу 1980-х годов существовало несколько вариантов СУБД разных производителей, причём, каждый из них обладал собственной реализацией языка запросов, было принято решение разработать стандарт языка, который будет гарантировать переносимость ПО с одной СУБД на другую (при условии, что они будут поддерживать этот стандарт). В 1983 году Международная организация по стандартизации (ISO) и Американский национальный институт стандартов (ANSI) приступили к разработке стандарта язы</w:t>
      </w:r>
    </w:p>
    <w:p>
      <w:r>
        <w:t>ка SQL. По прошествии множества консультаций и отклонения нескольких предварительных вариантов, в 1986 году ANSI представил свою первую версию стандарта, описанную в документе ANSI X3.135-1986 под названием «Database Language — SQL» (Язык баз данных SQL). Неофициально этот стандарт SQL-86 получил название SQL1. Год спустя была завершена работа над версией стандарта ISO 9075-1987 под тем же названием. Разработка этого стандарта велась под патронажем Технического комитета TC97 (англ. Technical Committee TC97), областью деятельности которого являлись процессы вычисления и обработки информации (англ. Computing and Information Processing). Именно его подразделение, именуемое как Подкомитет SC21 (англ. Subcommittee SC21), курирова</w:t>
      </w:r>
    </w:p>
    <w:p>
      <w:r>
        <w:t>ло</w:t>
      </w:r>
    </w:p>
    <w:p>
      <w:r>
        <w:br w:type="page"/>
      </w:r>
    </w:p>
    <w:p>
      <w:pPr>
        <w:pStyle w:val="Heading2"/>
      </w:pPr>
      <w:r>
        <w:t>1.4 Аспекты архитектуры и работы системы</w:t>
      </w:r>
    </w:p>
    <w:p>
      <w:r>
        <w:t>разработку стандарта, что стало залогом идентичности стандартов ISO и ANSI для SQL1 (SQL-86). Стандарт SQL1 разделялся на два уровня. Первый уровень представлял собой подмножество второго уровня, описывавшего весь документ в целом. То есть, такая структура предусматривала, что не все спецификации стандарта SQL1 будут относиться к Уровню 1. Тем самым поставщик, заявлявший о поддержке данного стандарта, должен был заявлять об уровне, которому соответствует его реализация языка SQL. Это значительно облегчило принятие и поддержку стандарта, поскольку производители могли реализовывать его поддержку в два этапа. Со временем к стандарту накопилось несколько замечаний и пожеланий, особенно с точки зрения обеспечения целостности и к</w:t>
      </w:r>
    </w:p>
    <w:p>
      <w:r>
        <w:t>орректности данных, в результате чего в 1989 году данный стандарт был расширен, получив название SQL89. В частности, в него была добавлена концепция первичного и внешнего ключей. ISO-версия документа получила название ISO 9075:1989 «Database Language SQL with Integrity Enhancements» (Язык баз данных SQL с добавлением контроля целостности). Параллельно была закончена и ANSI-версия. Сразу после завершения работы над стандартом SQL1 в 1987 году была начата работа над новой версией стандарта, который должен был заменить стандарт SQL89, получив название SQL2, поскольку дата принятия документа на тот момент была неизвестна. Таким образом, фактически SQL89 и SQL2 разрабатывались параллельно. Новая версия стандарта была принята в 1</w:t>
      </w:r>
    </w:p>
    <w:p>
      <w:r>
        <w:t>992 году, заменив стандарт SQL89. Новый стандарт, озаглавленный как SQL92, представлял собой по сути расширение стандарта SQL1, включив в себя множество дополнений, имевшихся в предыдущих версиях инструкций. Как и SQL1, SQL92 так же был разделён на несколько уровней, однако, во-первых, число уровней было увеличено с двух до трёх, а во-вторых, они получили названия вместо порядковых цифр: начальный (англ. entry), средний (англ. intermediate), полный (англ. full). Уровень «полный», как и Уровень 2 в SQL1, подразумевал весь стандарт целиком. Уровень «начальный» представлял собой подмножество уровня «средний», в свою очередь, представлявшего собой подмножество уровня «полный». Уровень «начальный» был сравним с Уровнем 2 стандар</w:t>
      </w:r>
    </w:p>
    <w:p>
      <w:r>
        <w:t>та</w:t>
      </w:r>
    </w:p>
    <w:p>
      <w:r>
        <w:br w:type="page"/>
      </w:r>
    </w:p>
    <w:p>
      <w:r>
        <w:t>SQL1, но спецификации этого уровня были несколько расширены. Таким образом, цепочка включений уровней стандартов выглядела примерно следующим образом: SQL1 Уровень 1 → SQL1 Уровень 2 → SQL92 «Начальный» → SQL92 «Средний» → SQL92 «Полный». После принятия стандарта SQL92 к нему были добавлены ещё несколько документов, расширявших функциональность языка. Так, в 1995 году был принят стандарт SQL/CLI (Call Level Interface, интерфейс уровня вызовов), впоследствии переименованный в CLI95. На следующий год был принят стандарт SQL/PSM (Persistent Stored Modules, постоянно хранимые модули), получивший название PSM-96. Следующим стандартом стал SQL:1999 (SQL3). В настоящее время действует стандарт, принятый в 2003 году (SQL:2003) с не</w:t>
      </w:r>
    </w:p>
    <w:p>
      <w:r>
        <w:t>большими модификациями, внесёнными позже (SQL:2008). История версий стандарта: По традиции, как и со многими стандартами в IT-индустрии, с языком SQL возникла проблема: на каком-то этапе многие производители использующего SQL программного обеспечения решили, что функциональность в текущей (на тот момент времени) версии стандарта недостаточна, и её желательно расширить. В результате у разных производителей систем управления базами данных (СУБД) стали использоваться разные диалекты SQL, в общем случае между собой несовместимые. До 1996 года вопросами соответствия коммерческих реализаций SQL стандарту занимался в основном Национальный институт стандартов и технологий (NIST), который и устанавливал уровень соответствия стандарт</w:t>
      </w:r>
    </w:p>
    <w:p>
      <w:r>
        <w:t>у. Поздне́е подразделение, занимавшееся СУБД, было расформировано, и на текущий момент все усилия по проверке СУБД на соответствие стандарту ложатся на её производителя. Впервые понятие «уровня соответствия» было предложено в стандарте SQL-92. А именно, ANSI и NIST определяли четыре уровня соответствия реализации этому стандарту: Entry (базовый) Transitional (переходный) — проверку на соответствие этому уровню проводил только NIST Intermediate (промежуточный) Full (полный) Легко можно понять, что каждый последующий уровень соответствия заведомо подразумевал соответствие предыдущему уровню. Далее, согласно данной «лесенке» стандартов, любая СУБД, которая соответствовала уровню Entry, могла заявлять себя как «SQL-92 compliant</w:t>
      </w:r>
    </w:p>
    <w:p>
      <w:r>
        <w:t>»</w:t>
      </w:r>
    </w:p>
    <w:p>
      <w:r>
        <w:br w:type="page"/>
      </w:r>
    </w:p>
    <w:p>
      <w:r>
        <w:t>(«совместимая с SQL-92»), хотя на самом деле переносимость и соответствие стандарту ограничивалось набором возможностей, входящих в этот уровень. Положение изменилось с введением стандарта SQL:1999. Отныне стандарт приобрёл модульную структуру — основная часть стандарта была вынесена в раздел «SQL/Foundation», все остальные были выведены в отдельные модули. Соответственно, остался только один уровень совместимости — Core, что означало поддержку этой основной части. Поддержка остальных возможностей оставлена на усмотрение производителей СУБД. Аналогичное положение имело место и с последующими версиями стандарта. Движение NoSQL второй половины 2000-х годов, зафиксировавшее в своём названии «отрицание SQL», было вызвано не столь</w:t>
      </w:r>
    </w:p>
    <w:p>
      <w:r>
        <w:t>ко отказом от языка как такового, а объединило СУБД, отказавшиеся от реляционной модели и принципов строгой согласованности ради горизонтальной масштабируемости и ряда других качеств. При этом в ранних NoSQL-системах поддержка SQL действительно отсутствовала, со временем некоторые из таких СУБД обзавелись специфическими SQL-подобными языками запросов (CQL, N1QL, AQL и другими). В 2010-е годы ряд СУБД отнёс себя к категории NewSQL, в них при сохранении свойств масштабируемости NoSQL-систем реализована и поддержка SQL, в разных системах — разной степени совместимости со стандартами. Кроме того, поддержка SQL в 2010-е годы появилась не только в СУБД, но и для экосистемы Hadoop (Spark SQL, Phoenix, Impala), а также в связующем пр</w:t>
      </w:r>
    </w:p>
    <w:p>
      <w:r>
        <w:t>ограммном обеспечении (брокер сообщений Kafka, система потоковой обработки Flink), таким образом, язык постепенно становится фактическим стандартом доступа к любым обрабатываемым данным, не только реляционной природы. Язык SQL представляет собой совокупность операторов, инструкций, вычисляемых функций. Согласно общепринятому стилю программирования, операторы (и другие зарезервированные слова) в SQL обычно рекомендуется писать прописными буквами. Операторы SQL делятся на: операторы определения данных (Data Definition Language, DDL): CREATE создаёт объект базы данных (саму базу, таблицу, представление, пользователя и так далее), ALTER изменяет объект, DROP удаляет объект; операторы манипуляции данными (Data Manipulation Languag</w:t>
      </w:r>
    </w:p>
    <w:p>
      <w:r>
        <w:t>e,</w:t>
      </w:r>
    </w:p>
    <w:p>
      <w:r>
        <w:br w:type="page"/>
      </w:r>
    </w:p>
    <w:p>
      <w:r>
        <w:t>DML): SELECT выбирает данные, удовлетворяющие заданным условиям, INSERT добавляет новые данные, UPDATE изменяет существующие данные, DELETE удаляет данные; операторы определения доступа к данным (Data Control Language, DCL): GRANT предоставляет пользователю (группе) разрешения на определённые операции с объектом, REVOKE отзывает ранее выданные разрешения, DENY задаёт запрет, имеющий приоритет над разрешением; операторы управления транзакциями (Transaction Control Language, TCL): COMMIT применяет транзакцию, ROLLBACK откатывает все изменения, сделанные в контексте текущей транзакции, SAVEPOINT делит транзакцию на более мелкие участки. Независимость от конкретной СУБД Несмотря на наличие диалектов и различий в синтаксисе, в б</w:t>
      </w:r>
    </w:p>
    <w:p>
      <w:r>
        <w:t>ольшинстве своём тексты SQL-запросов, содержащие DDL и DML, могут быть достаточно легко перенесены из одной СУБД в другую. Существуют системы, разработчики которых изначально ориентировались на применение по меньшей мере нескольких СУБД (например: система электронного документооборота Documentum может работать как с Oracle Database, так и с Microsoft SQL Server и DB2). Естественно, что при применении некоторых специфичных для реализации возможностей такой переносимости добиться уже очень трудно. Наличие стандартов Наличие стандартов и набора тестов для выявления совместимости и соответствия конкретной реализации SQL общепринятому стандарту только способствует «стабилизации» языка. Правда, стоит обратить внимание, что сам по</w:t>
      </w:r>
    </w:p>
    <w:p>
      <w:r>
        <w:t>себе стандарт местами чересчур формализован и раздут в размерах (например, базовая часть стандарта SQL:2003 состоит из более чем 1300 страниц текста). Декларативность С помощью SQL программист описывает только то, какие данные нужно извлечь или модифицировать. То, каким образом это сделать, решает СУБД непосредственно при обработке SQL-запроса. Однако не стоит думать, что это полностью универсальный принцип — программист описывает набор данных для выборки или модификации, однако ему при этом полезно представлять, как СУБД будет разбирать текст его запроса. Чем сложнее сконструирован запрос, тем больше он допускает вариантов написания, различных по скорости выполнения, но одинаковых по итоговому набору данных. Несоответстви</w:t>
      </w:r>
    </w:p>
    <w:p>
      <w:r>
        <w:t>е</w:t>
      </w:r>
    </w:p>
    <w:p>
      <w:r>
        <w:br w:type="page"/>
      </w:r>
    </w:p>
    <w:p>
      <w:r>
        <w:t>реляционной модели данных Создатели реляционной модели данных Эдгар Кодд, Кристофер Дейт и их сторонники указывают на то, что SQL не является истинно реляционным языком. В частности, они указывают на следующие дефекты SQL с точки зрения реляционной теории: допущение строк-дубликатов в таблицах и результатах выборок, что в рамках реляционной модели данных невозможно и недопустимо; поддержка неопределённых значений (NULL), создающая фактически многозначную логику; значимость порядка столбцов, возможность ссылок на столбцы по номерам (в реляционной модели столбцы должны быть равноправны); допущение столбцов без имени, дублирующихся имён столбцов. В опубликованном Кристофером Дейтом и Хью Дарвеном Третьем манифесте они излагают</w:t>
      </w:r>
    </w:p>
    <w:p>
      <w:r>
        <w:t>принципы СУБД следующего поколения и предлагают язык Tutorial D, который является подлинно реляционным. Сложность Хотя SQL и задумывался как средство работы конечного пользователя, позже он стал настолько сложным, что превратился в инструмент программиста. Отступления от стандартов Несмотря на наличие международного стандарта ANSI SQL-92, многие разработчики СУБД вносят изменения в язык SQL, применяемый в разрабатываемой СУБД, тем самым отступая от стандарта. Таким образом появляются специфичные для каждой конкретной СУБД диалекты языка SQL. Сложность работы с иерархическими структурами Ранее диалекты SQL большинства СУБД не предлагали способа манипуляции древовидными структурами. Некоторые поставщики СУБД предлагали свои</w:t>
      </w:r>
    </w:p>
    <w:p>
      <w:r>
        <w:t>решения (например, в Oracle Database используется выражение CONNECT BY). В настоящее время в ANSI стандартизована рекурсивная конструкция WITH из диалекта SQL DB2. В Microsoft SQL Server рекурсивные запросы (Recursive Common Table Expressions) появились с версии 2005. Поскольку SQL не является привычным процедурным языком программирования (то есть не предоставляет средств для построения циклов, ветвлений и так далее), вводимые разными производителями расширения касались в первую очередь процедурных расширений. Это хранимые процедуры (stored procedures) и процедурные языки-«надстройки». Практически в каждой СУБД применяется свой процедурный язык, в частности, в Oracle Database используется PL/SQL (поддерживается также в DB2</w:t>
      </w:r>
    </w:p>
    <w:p>
      <w:r>
        <w:t>и</w:t>
      </w:r>
    </w:p>
    <w:p>
      <w:r>
        <w:br w:type="page"/>
      </w:r>
    </w:p>
    <w:p>
      <w:pPr>
        <w:pStyle w:val="Heading2"/>
      </w:pPr>
      <w:r>
        <w:t>1.5 Аспекты архитектуры и работы системы</w:t>
      </w:r>
    </w:p>
    <w:p>
      <w:r>
        <w:t>Timesten), в Interbase и Firebird — PSQL, в DB2 — SQL PL, в Microsoft SQL Server и Adaptive Server Enterprise — Transact-SQL, в PostgreSQL — PL/pgSQL. Несмотря на то, что аббревиатура SQL формально должна произносится как «эс-кью-эл» ([ˈɛsˈkjuˈɛl]), первоначальная версия сокращённого названия языка — SEQUEL — совпадала по написанию со словом sequel и до сих пор часто произносится как «си́квел» (/ˈsiːkwəl/). Различия в произношении наблюдаются даже среди специалистов. Так, один из авторов языка, Дэвид Чемберлин использует произношение «эс-кью-эл», а Кристофер Дейт — «сиквел». В ролике, рекламирующем Microsoft SQL Server, Билл Гейтс на 16-й секунде использует вариант «сиквел», а на 38-й — «эс-кью-эл». Официальное произношение С</w:t>
      </w:r>
    </w:p>
    <w:p>
      <w:r>
        <w:t>УБД MySQL, согласно документации, — «Май-эс-кью-эл», PostgreSQL — «Пост-грес-кью-эл», тогда как разработчики Microsoft SQL Server и Oracle предпочитают произношение «сиквел», например, в таких терминах как PL/SQL и T-SQL. Джеймс Р. Грофф, Пол Н. Вайнберг, Эндрю Дж. Оппель. SQL: полное руководство, 3-е издание = SQL: The Complete Reference, Third Edition. — М.: «Вильямс», 2014. — 960 с. — ISBN 978-5-8459-1654-9. Крис Фиайли. SQL: Руководство по изучению языка. — М.: Peachpit Press, 2003. — 456 с. Аллен Тейлор. SQL для чайников, 8-е издание = SQL For Dummies, 8th edition. — М.: «Диалектика», 2014. — 416 с. — ISBN 978-5-8459-1903-8. К. Дж. Дейт. Введение в системы баз данных / Пер. с англ. — 8-е изд. — М.: Вильямс, 2005. — 1328</w:t>
      </w:r>
    </w:p>
    <w:p>
      <w:r>
        <w:t>с. Chamberlin, Donald D. Early history of SQL. // IEEE Annals of the History of Computing 34.4 (2012): 78-82. (англ.) ISO/IEC 9075-1:2008: Information technology – Database languages – SQL – Part 1: Framework (SQL/Framework) . Архивировано 3 февраля 2012 года. Текст стандарта SQL-92 (англ.) Сергей Кузнецов. Наиболее интересные новшества в стандарте SQL:2003 Sql.ru Иску́сственный интелле́кт (англ. artificial intelligence; AI), также ИИ, искусственный ра́зум, в самом широком смысле — научно-технологическая область, занимающаяся изучением и созданием интеллектуальных сущностей (англ. intelligent entities), способных «вычислять, как им действовать эффективно и безопасно в самых разнообразных, в том числе незнакомых им, ситуациях»</w:t>
      </w:r>
    </w:p>
    <w:p>
      <w:r>
        <w:t>,</w:t>
      </w:r>
    </w:p>
    <w:p>
      <w:r>
        <w:br w:type="page"/>
      </w:r>
    </w:p>
    <w:p>
      <w:r>
        <w:t>и решать задачи как минимум уровня человеческого интеллекта и реализованных машинами, в частности компьютерными системами. Это направление исследований в области компьютерных наук, которая разрабатывает и изучает методы и программное обеспечение, позволяющие машинам воспринимать окружающую среду и использовать обучение и интеллект для выполнения действий, которые максимально увеличивают их шансы на достижение поставленных целей. Такие машины можно назвать искусственным интеллектом. В то же время не следует путать понятия ИИ и больших языковых моделей (БЯМ/LLM): если ИИ — это область компьютерных наук, охватывающая решение широкого круга интеллектуальных задач, то БЯМ/LLM — это лишь один (хоть и самый популярный в середине 202</w:t>
      </w:r>
    </w:p>
    <w:p>
      <w:r>
        <w:t>0-х) из многих инструментов, который, даже развившись в мультимодальные системы с поддержкой изображений, видео и аудио (так называемые MLLM), остаётся, по сути, специализированным вероятностным алгоритмом предсказания последовательностей, а не универсальным интеллектом (AGI). Некоторые из наиболее известных приложений искусственного интеллекта включают в себя передовые поисковые системы (например, Google Search, Bing, Яндекс); рекомендательные системы (используемые на YouTube, Amazon и Netflix); взаимодействие посредством человеческой речи (например, Google Assistant, Siri, Alexa, Алиса); автономные транспортные средства (например, Waymo); генеративные и творческие инструменты (например, ChatGPT, Apple Intelligence и искусст</w:t>
      </w:r>
    </w:p>
    <w:p>
      <w:r>
        <w:t>во искусственного интеллекта); а также сверхчеловеческую игру и анализ в стратегических играх (например, шахматы и го). Однако многие приложения искусственного интеллекта не воспринимаются как искусственный интеллект: «Многие передовые разработки искусственного интеллекта проникли в общие приложения, часто не называясь искусственным интеллектом, потому что как только что-то становится достаточно полезным и достаточно распространённым, его больше не называют искусственным интеллектом». Алан Тьюринг был первым человеком, который провёл масштабные исследования в области, которую он назвал машинным интеллектом. Искусственный интеллект был основан как академическая дисциплина в 1956 году теми, кого сейчас считают отцами-основателя</w:t>
      </w:r>
    </w:p>
    <w:p>
      <w:r>
        <w:t>ми</w:t>
      </w:r>
    </w:p>
    <w:p>
      <w:r>
        <w:br w:type="page"/>
      </w:r>
    </w:p>
    <w:p>
      <w:r>
        <w:t>искусственного интеллекта: Джоном Маккарти, Марвином Мински, Натаниэлем Рочестером и Клодом Шенноном. Эта область пережила несколько циклов оптимизма, за которыми последовали периоды разочарования и потери финансирования, известные как зима искусственного интеллекта. Финансирование и интерес значительно возросли после 2012 года, когда глубокое обучение превзошло все предыдущие методы искусственного интеллекта, а также после 2017 года с появлением архитектуры Transformer. Это привело к буму искусственного интеллекта в начале 2020-х годов, когда компании, университеты и лаборатории, в подавляющем большинстве базирующиеся в Соединённых Штатах, стали пионерами значительных достижений в области искусственного интеллекта. Растущее и</w:t>
      </w:r>
    </w:p>
    <w:p>
      <w:r>
        <w:t>спользование искусственного интеллекта в XXI веке влияет на общественный и экономический сдвиг в сторону большей автоматизации, принятия решений на основе данных и интеграции систем искусственного интеллекта в различные секторы экономики и сферы жизни, влияя на рынки труда, здравоохранение, государственное управление, промышленность, образование, пропаганду и дезинформацию. Это поднимает вопросы о долгосрочных эффектах, этических последствиях и рисках искусственного интеллекта, побуждая к обсуждениям о политике регулирования, направленной на обеспечение безопасности и преимуществ этой технологии. Различные направления исследований искусственного интеллекта сосредоточены вокруг определённых целей и использования определённых ин</w:t>
      </w:r>
    </w:p>
    <w:p>
      <w:r>
        <w:t>струментов. Традиционные цели исследований искусственного интеллекта включают рассуждение, представление знаний, планирование, обучение, обработку естественного языка, восприятие и поддержку робототехники. Общий интеллект, или же сильный, — способность выполнять любую задачу, которую может выполнить человек, по крайней мере на равном уровне — входит в число долгосрочных целей данной области. Для достижения этих целей исследователи искусственного интеллекта адаптировали и интегрировали широкий спектр методов, включая поиск и математическую оптимизацию, формальную логику, искусственные нейронные сети, а также методы, основанные на статистике, исследовании операций и экономике. Искусственный интеллект также опирается на психологи</w:t>
      </w:r>
    </w:p>
    <w:p>
      <w:r>
        <w:t>ю,</w:t>
      </w:r>
    </w:p>
    <w:p>
      <w:r>
        <w:br w:type="page"/>
      </w:r>
    </w:p>
    <w:p>
      <w:r>
        <w:t>лингвистику, философию, нейронауку и другие области. Процитированное в преамбуле определение искусственного интеллекта, данное Джоном Маккарти в 1956 году на семинаре в Дартмутском университете, не связано напрямую с пониманием интеллекта у человека. Согласно Маккарти, исследователи вольны использовать методы, которые не наблюдаются у людей, если это необходимо для решения конкретных проблем. Поясняя своё определение, Джон Маккарти указывает: «Проблема состоит в том, что пока мы не можем в целом определить, какие вычислительные процедуры мы хотим называть интеллектуальными. Мы понимаем некоторые механизмы интеллекта и не понимаем остальные. Поэтому под интеллектом в пределах этой науки понимается только вычислительная соста</w:t>
      </w:r>
    </w:p>
    <w:p>
      <w:r>
        <w:t>вляющая способности достигать целей в мире». В то же время существует и точка зрения, согласно которой интеллект может быть только биологическим феноменом. В английском языке словосочетание artificial intelligence не имеет антропоморфной окраски, которую оно приобрело в традиционном русском переводе: слово intelligence в используемом контексте скорее означает «умение рассуждать разумно», а вовсе не «интеллект» (для которого есть английский аналог intellect). Даются следующие определения искусственного интеллекта: Научное направление, в рамках которого ставятся и решаются задачи аппаратного или программного моделирования тех видов человеческой деятельности, которые традиционно считаются интеллектуальными. Свойство интеллекту</w:t>
      </w:r>
    </w:p>
    <w:p>
      <w:r>
        <w:t>альных систем выполнять функции (творческие), которые традиционно считаются прерогативой человека. При этом интеллектуальная система — это техническая или программная система, способная решать задачи, традиционно считающиеся творческими, принадлежащие конкретной предметной области, знания о которой хранятся в памяти такой системы. Структура интеллектуальной системы включает три основных блока — базу знаний, решатель и интеллектуальный интерфейс, позволяющий вести общение с ЭВМ без специальных программ для ввода данных. Направление в информатике и информационных технологиях, задачей которого является воссоздание с помощью вычислительных систем и иных искусственных устройств разумных рассуждений и действий. Способность систем</w:t>
      </w:r>
    </w:p>
    <w:p>
      <w:r>
        <w:t>ы</w:t>
      </w:r>
    </w:p>
    <w:p>
      <w:r>
        <w:br w:type="page"/>
      </w:r>
    </w:p>
    <w:p>
      <w:r>
        <w:t>правильно интерпретировать внешние данные, извлекать уроки из таких данных и использовать полученные знания для достижения конкретных целей и задач при помощи гибкой адаптации. Одно из частных определений интеллекта, общее для человека и «машины», можно сформулировать так: «Интеллект — способность системы создавать в ходе самообучения программы (в первую очередь эвристические) для решения задач определённого класса сложности и решать эти задачи». История искусственного интеллекта как нового научного направления начинается в середине XX века. К этому времени уже было сформировано множество предпосылок его зарождения: среди философов давно шли споры о природе человека и процессе познания мира, нейрофизиологи и психологи разра</w:t>
      </w:r>
    </w:p>
    <w:p>
      <w:r>
        <w:t>ботали ряд теорий относительно работы человеческого мозга и мышления, экономисты и математики задавались вопросами оптимальных расчётов и представления знаний о мире в формализованном виде; наконец, зародился фундамент математической теории вычислений — теории алгоритмов — и были созданы первые компьютеры. Возможности новых машин в плане скорости вычислений оказались больше человеческих, поэтому в учёном сообществе зародился вопрос: каковы границы возможностей компьютеров и достигнут ли машины уровня развития человека? В 1950 году один из пионеров в области вычислительной техники, английский учёный Алан Тьюринг, пишет статью под названием «Могут ли машины мыслить?». В ней он описывает процедуру, получившую название теста Ть</w:t>
      </w:r>
    </w:p>
    <w:p>
      <w:r>
        <w:t>юринга, которая позволит определить момент, когда машина сравняется в плане разумности с человеком. С 1950-х до 2000-х годов развитие искусственного интеллекта прошло множество вех: перцептрон Розенблатта, появившийся в 1958 году; расцвет систем, основанных на знаниях, в 1970-е годы (которые до сих пор являются важной частью науки об экспертных системах); разработка алгоритма обратного распространения ошибки, появление свёрточных сетей, автокодировщиков, рекуррентных сетей в 1980-х годах. В 1990-е годы основной акцент сместился на машинное обучение и поиск закономерностей в данных. В 2005—2006 годах группы исследователей под руководством Джеффри Хинтона в университете Торонто и Йошуа Бенжио в университете Монреаля научились</w:t>
      </w:r>
    </w:p>
    <w:p>
      <w:r>
        <w:br w:type="page"/>
      </w:r>
    </w:p>
    <w:p>
      <w:pPr>
        <w:pStyle w:val="Heading2"/>
      </w:pPr>
      <w:r>
        <w:t>1.6 Аспекты архитектуры и работы системы</w:t>
      </w:r>
    </w:p>
    <w:p>
      <w:r>
        <w:t>обучать глубокие нейронные сети. Это стало поворотным этапом в истории развития технологий искусственного интеллекта, а некоторые исследователи определяют это событие как начало шестой информационной революции человечества. Русский дворянин и изобретатель Семён Николаевич Корсаков (1787—1853) ставил задачу усиления возможностей разума посредством разработки научных методов и устройств, перекликающуюся с современной концепцией искусственного интеллекта, как усилителя естественного. В 1832 году С. Н. Корсаков опубликовал описание пяти изобретённых им механических устройств, так называемых «интеллектуальных машин», для частичной механизации умственной деятельности в задачах поиска, сравнения и классификации. В конструкции своих</w:t>
      </w:r>
    </w:p>
    <w:p>
      <w:r>
        <w:t>машин Корсаков впервые в истории информатики применил перфорированные карты, игравшие у него своего рода роль баз знаний, а сами машины по существу являлись предтечами экспертных систем. В СССР работы в области искусственного интеллекта начались в 1960-х годах. В Московском университете и Академии наук был выполнен ряд пионерских исследований, возглавленных Вениамином Пушкиным и Дмитрием Поспеловым. С начала 1960-х Михаил Цетлин с коллегами разрабатывали вопросы, связанные с обучением конечных автоматов. Начиная с 1960-х годов в СССР проводили исследования применения искусственного интеллекта для игры в шахматы. «Каисса» — шахматная программа, разработанная в СССР в 1960-х годах, в августе 1974 года программа стала первым ч</w:t>
      </w:r>
    </w:p>
    <w:p>
      <w:r>
        <w:t>емпионом мира по шахматам среди компьютерных программ. В 1968 году вышла книга советского философа Эвальда Ильенкова «Об идолах и идеалах», в которой обосновывалась невозможность создания машины умнее человека. По инициативе Гермогена Поспелова 10 сентября 1986 года при Президиуме АН СССР был создан Научный совет по проблеме «Искусственный интеллект» (председателем совета стал Г. С. Поспелов, его заместителями — Д. А. Поспелов и Эдуард Попов). Позже этот совет сыграл важную роль в развитии исследований по искусственному интеллекту в СССР и в России. В России 30 мая 2019 года на совещании по развитию цифровой экономики под председательством В. В. Путина было принято решение о подготовке национальной стратегии по искусственном</w:t>
      </w:r>
    </w:p>
    <w:p>
      <w:r>
        <w:t>у</w:t>
      </w:r>
    </w:p>
    <w:p>
      <w:r>
        <w:br w:type="page"/>
      </w:r>
    </w:p>
    <w:p>
      <w:r>
        <w:t>интеллекту. В её рамках готовится федеральная программа с выделением 90 млрд рублей. 10 октября 2019 года В. В. Путин своим указом утвердил национальную стратегию развития искусственного интеллекта в России до 2030 года. В ноябре 2019 года «Яндекс», Mail.ru Group, Сбербанк, «Газпром нефть», МТС и РФПИ создали Альянс в сфере искусственного интеллекта (к лету 2023 года в состав Альянса входили также Уралхим, Русагро, Сибур, Северсталь и Группа «Самолёт»). 27 августа 2020 года был утверждён национальный проект «Искусственный интеллект», руководителем которого была назначена заместитель министра экономического развития Оксана Тарасенко. В декабре 2020 года вторая конференция по искусственному интеллекту Artificial Intelligence Jou</w:t>
      </w:r>
    </w:p>
    <w:p>
      <w:r>
        <w:t>rney (AI Journey) вошла в топ-3 аналогичных форумов в мире. В ней участвовало (онлайн) более 20000 человек из 80 стран, в работе конференции принял участие Владимир Путин. Весной 2021 года председатель Правительства Михаил Мишустин утвердил правила выделения финансовой поддержки компаний, занятых в сфере искусственного интеллекта, в размере 1,4 млрд руб (на 2021 год). В 2023 году президент России Владимир Путин поручил обновить Национальную стратегию развития искусственного интеллекта до 2030 года, а также обеспечить поддержку центрам исследований в сфере ИИ. По данным правительства РФ, объём рынка ИИ в 2022 году в РФ при росте 18 % составил 650 млрд рублей. На 2023 год уровень внедрения технологий искусственного интеллекта в</w:t>
      </w:r>
    </w:p>
    <w:p>
      <w:r>
        <w:t>России достиг 20 %. На разработки в области ИИ в 2024 году правительство РФ запланировало выделить около 5,2 млрд рублей. По оценке вице-премьера РФ Дмитрия Чернышенко, к 2025 году внедрение технологий ИИ принесёт компаниям РФ около 1 трлн рублей, а дополнительный прирост ВВП при максимальных инвестициях в эту отрасль через пять лет может составить 11 трлн рублей. В ноябре 2023 года вице-премьер РФ Дмитрий Чернышенко объявил, что использование ИИ будет обязательным для получения российскими компаниями субсидий из бюджета. В январе 2025 года вступил в силу национальный стандарт ГОСТ Р 71476-2024 (ИСО/МЭК 22989:2022) «Искусственный интеллект. Концепции и терминология искусственного интеллекта», утверждённый приказом Росстандарта</w:t>
      </w:r>
    </w:p>
    <w:p>
      <w:r>
        <w:br w:type="page"/>
      </w:r>
    </w:p>
    <w:p>
      <w:r>
        <w:t>от 28 октября 2024 года. Данный стандарт, являющийся модификацией международного стандарта ISO/IEC 22989:2022 и определяющий нормативную терминологию в области искусственного интеллекта, был разработан совместно Научно-образовательным центром компетенций в области цифровой экономики МГУ и ООО «Институт развития информационного общества» (ИРИО), закреплён за техническим комитетом по стандартизации № 164 «Искусственный интеллект». В стандарте искусственный интеллект определяется как «область науки и техники, рассматривающая технические системы, которые порождают такие результаты, как контент, прогнозы, рекомендации или решения для заданного набора поставленных человеком задач». Документ содержит более 100 терминов и определен</w:t>
      </w:r>
    </w:p>
    <w:p>
      <w:r>
        <w:t>ий, касающихся систем ИИ, их жизненного цикла, алгоритмов машинного обучения, нейронных сетей и других ключевых концепций. 26 февраля 2026 года Президент России Владимир Путин подписал указ об образовании Комиссии при Президенте Российской Федерации по вопросам развития технологий искусственного интеллекта. Сопредседателями комиссии назначены вице-премьер — руководитель аппарата правительства Дмитрий Григоренко и заместитель руководителя Администрации Президента Максим Орешкин. К задачам комиссии отнесены координация взаимодействия федеральных органов власти, Банка России и регионов в сфере создания и внедрения технологий ИИ; разработка стратегических подходов с учётом обеспечения национальной обороны и безопасности; анализ</w:t>
      </w:r>
    </w:p>
    <w:p>
      <w:r>
        <w:t>рисков и угроз, связанных с использованием ИИ; разработка мер по достижению технологического лидерства России в данной сфере; а также контроль внедрения ИИ в платформенной экономике. Главам регионов рекомендовано до 1 июня 2026 года создать аналогичные межведомственные комиссии на региональном уровне. Единого ответа на вопрос, чем занимается искусственный интеллект, не существует. Почти каждый автор, пишущий книгу об искусственном интеллекте, отталкивается в ней от какого-либо определения, рассматривая в его свете достижения этой науки. В философии не решён вопрос о природе и статусе человеческого интеллекта. Нет и точного критерия достижения компьютерами «разумности», хотя на заре искусственного интеллекта был предложен р</w:t>
      </w:r>
    </w:p>
    <w:p>
      <w:r>
        <w:t>яд</w:t>
      </w:r>
    </w:p>
    <w:p>
      <w:r>
        <w:br w:type="page"/>
      </w:r>
    </w:p>
    <w:p>
      <w:r>
        <w:t>гипотез, например, тест Тьюринга или гипотеза Ньюэлла — Саймона. Поэтому, несмотря на наличие множества подходов как к пониманию задач искусственного интеллекта, так и созданию интеллектуальных информационных систем, можно выделить два основных подхода к разработке искусственного интеллекта: нисходящий (англ. Top-Down AI), семиотический — создание экспертных систем, баз знаний и систем логического вывода, имитирующих высокоуровневые психические процессы: мышление, рассуждение, речь, эмоции, творчество и тому подобные; восходящий (англ. Bottom-Up AI), биологический — изучение нейронных сетей и эволюционных вычислений, моделирующих интеллектуальное поведение на основе биологических элементов, а также создание соответствующих вы</w:t>
      </w:r>
    </w:p>
    <w:p>
      <w:r>
        <w:t>числительных систем, таких как нейрокомпьютер или биокомпьютер. Последний подход, строго говоря, не относится к науке об искусственном интеллекте в смысле, данном Джоном Маккарти, — их объединяет только общая конечная цель. Эмпирический тест был предложен Аланом Тьюрингом в статье «Вычислительные машины и разум» (англ. Computing Machinery and Intelligence), опубликованной в 1950 году в философском журнале «Mind». Целью данного теста является определение возможности искусственного мышления, близкого к человеческому. Стандартная интерпретация этого теста звучит следующим образом: «Человек взаимодействует с одним компьютером и одним человеком. На основании ответов на вопросы он должен определить, с кем он разговаривает: с челове</w:t>
      </w:r>
    </w:p>
    <w:p>
      <w:r>
        <w:t>ком или компьютерной программой. Задача компьютерной программы — ввести человека в заблуждение, заставив сделать неверный выбор». Все участники теста не видят друг друга. Самый общий подход предполагает, что искусственный интеллект будет способен проявлять поведение, не отличающееся от человеческого, причём в нормальных ситуациях. Эта идея является обобщением подхода теста Тьюринга, который утверждает, что машина станет разумной тогда, когда будет способна поддерживать разговор с обычным человеком, и тот не сможет понять, что говорит с машиной (разговор идёт по переписке). Писатели-фантасты часто предлагают ещё один подход: искусственный интеллект возникнет тогда, когда машина будет способна чувствовать и творить. Так, хозяин</w:t>
      </w:r>
    </w:p>
    <w:p>
      <w:r>
        <w:br w:type="page"/>
      </w:r>
    </w:p>
    <w:p>
      <w:r>
        <w:t>Эндрю Мартина из «Двухсотлетнего человека» начинает относиться к нему как к человеку, когда тот создаёт игрушку по собственному проекту. Дейта из «Звёздного пути», будучи способным к коммуникации и обучению, мечтает обрести эмоции и интуицию. Однако последний подход вряд ли выдерживает критику при более детальном рассмотрении. К примеру, несложно создать механизм, который будет оценивать некоторые параметры внешней или внутренней среды и реагировать на их неблагоприятные значения. Про такую систему можно сказать, что у неё есть чувства («боль» — реакция на срабатывание датчика удара, «голод» — реакция на низкий заряд аккумулятора, и т. п.). Кластеры, создаваемые картами Кохонена, и многие другие продукты «интеллектуальных»</w:t>
      </w:r>
    </w:p>
    <w:p>
      <w:r>
        <w:t>систем можно рассматривать как вид творчества. Исторически символьный подход был первым в эпоху цифровых машин, так как именно после создания Лисп, первого языка символьных вычислений, у его автора возникла уверенность в возможности практически приступить к реализации этими средствами интеллекта. Символьный подход позволяет оперировать слабоформализованными представлениями и их смыслами. Успешность и эффективность решения новых задач зависит от умения выделять только существенную информацию, что требует гибкости в методах абстрагирования. Обычная программа, в свою очередь, устанавливает один способ интерпретации данных, из-за чего её работа выглядит предвзятой и чисто механической. Интеллектуальную задачу в этом случае реша</w:t>
      </w:r>
    </w:p>
    <w:p>
      <w:r>
        <w:t>ет только человек, аналитик или программист, не умея доверить этого машине. В результате создаётся единственная модель абстрагирования, система конструктивных сущностей и алгоритмов. А гибкость и универсальность выливается в значительные затраты ресурсов для не типичных задач, то есть система от интеллекта возвращается к грубой силе. Основная особенность символьных вычислений — создание новых правил в процессе выполнения программы. Тогда как возможности не интеллектуальных систем завершаются как раз перед способностью хотя бы обозначать вновь возникающие трудности. Тем более, эти трудности не решаются и наконец компьютер не совершенствует такие способности самостоятельно. Недостатком символьного подхода является то, что так</w:t>
      </w:r>
    </w:p>
    <w:p>
      <w:r>
        <w:t>ие</w:t>
      </w:r>
    </w:p>
    <w:p>
      <w:r>
        <w:br w:type="page"/>
      </w:r>
    </w:p>
    <w:p>
      <w:pPr>
        <w:pStyle w:val="Heading2"/>
      </w:pPr>
      <w:r>
        <w:t>1.7 Аспекты архитектуры и работы системы</w:t>
      </w:r>
    </w:p>
    <w:p>
      <w:r>
        <w:t>открытые возможности воспринимаются не подготовленными людьми как отсутствие инструментов. Эту, скорее культурную проблему, отчасти решает логическое программирование. Логический подход к созданию систем искусственного интеллекта основан на моделировании рассуждений. Теоретической основой служит логика. Логический подход может быть проиллюстрирован применением для этих целей языка и системы логического программирования Пролог. Программы, записанные на языке Пролог, представляют наборы фактов и правил логического вывода без жёсткого задания алгоритма как последовательности действий, приводящих к необходимому результату. Последний подход, развиваемый с начала 1990-х годов, называется агентно-ориентированным подходом, или подх</w:t>
      </w:r>
    </w:p>
    <w:p>
      <w:r>
        <w:t>одом, основанным на использовании интеллектуальных (рациональных) агентов. Согласно этому подходу, интеллект — это вычислительная часть (грубо говоря, планирование) способности достигать поставленных перед интеллектуальной машиной целей. Сама такая машина будет интеллектуальным агентом, воспринимающим окружающий его мир с помощью датчиков, и способной воздействовать на объекты в окружающей среде с помощью исполнительных механизмов. Этот подход акцентирует внимание на тех методах и алгоритмах, которые помогут интеллектуальному агенту выживать в окружающей среде при выполнении его задачи. Так, здесь значительно тщательнее изучаются алгоритмы поиска пути и принятия решений. Гибридный подход предполагает, что только синергийная</w:t>
      </w:r>
    </w:p>
    <w:p>
      <w:r>
        <w:t>комбинация нейронных и символьных моделей достигает полного спектра когнитивных и вычислительных возможностей. Например, экспертные правила умозаключений могут генерироваться нейронными сетями, а порождающие правила получают с помощью статистического обучения. Сторонники данного подхода считают, что гибридные информационные системы будут значительно более сильными, чем сумма различных концепций по отдельности. Выделяется такое обширное направление как моделирование рассуждений. Долгие годы развитие этой науки двигалось именно по этому пути, и теперь это одна из самых развитых областей в современном искусственном интеллекте. Моделирование рассуждений подразумевает создание символьных систем, на входе которых поставлена нека</w:t>
      </w:r>
    </w:p>
    <w:p>
      <w:r>
        <w:t>я</w:t>
      </w:r>
    </w:p>
    <w:p>
      <w:r>
        <w:br w:type="page"/>
      </w:r>
    </w:p>
    <w:p>
      <w:r>
        <w:t>задача, а на выходе требуется её решение. Как правило, предлагаемая задача уже формализована, то есть переведена в математическую форму, но либо не имеет алгоритма решения, либо он слишком сложен, трудоёмок и т. п. В это направление входят: доказательство теорем, принятие решений и теория игр, планирование и диспетчеризация, прогнозирование. Немаловажным направлением является обработка естественного языка, в рамках которого проводится анализ возможностей понимания, обработки и генерации текстов на «человеческом» языке. В рамках этого направления ставится цель такой обработки естественного языка, которая была бы в состоянии приобрести знание самостоятельно, читая существующий текст, доступный по Интернету. Некоторые прямые пр</w:t>
      </w:r>
    </w:p>
    <w:p>
      <w:r>
        <w:t>именения обработки естественного языка включают информационный поиск (в том числе глубокий анализ текста) и машинный перевод. Направление инженерия знаний объединяет задачи получения знаний из простой информации, их систематизации и использования. Это направление исторически связано с созданием экспертных систем — программ, использующих специализированные базы знаний для получения достоверных заключений по какой-либо проблеме. Производство знаний из данных — одна из базовых проблем интеллектуального анализа данных. Существуют различные подходы к решению этой проблемы, в том числе — на основе нейросетевой технологии, использующие процедуры вербализации нейронных сетей. Проблематика машинного обучения касается процесса самосто</w:t>
      </w:r>
    </w:p>
    <w:p>
      <w:r>
        <w:t>ятельного получения знаний интеллектуальной системой в процессе её работы. Это направление было центральным с самого начала развития искусственного интеллекта. В 1956 году, на Дартмундской летней конференции, Рей Соломонофф написал отчёт о вероятностной машине, обучающейся без учителя, назвав её: «Индуктивная машина вывода». Обучение без учителя — позволяет распознать образы во входном потоке. Обучение с учителем включает также классификацию и регрессионный анализ. Классификация используется, чтобы определить, к какой категории принадлежит образ. Регрессионный анализ используется, чтобы в рядах числовых примеров входа/выхода обнаружить непрерывную функцию, на основании которой можно было бы прогнозировать выход. При обучении</w:t>
      </w:r>
    </w:p>
    <w:p>
      <w:r>
        <w:br w:type="page"/>
      </w:r>
    </w:p>
    <w:p>
      <w:r>
        <w:t>агент вознаграждается за хорошие ответы и наказывается за плохие. Они могут быть проанализированы с точки зрения теории решений, используя такие понятия как полезность. Математический анализ машинных алгоритмов изучения — это раздел теоретической информатики, известный как вычислительная теория обучения (англ. Computational learning theory). К области машинного обучения относится большой класс задач на распознавание образов. Например, это распознавание символов, рукописного текста, речи, анализ текстов. Многие задачи успешно решаются с помощью биологического моделирования (см. след. пункт). Особо стоит упомянуть компьютерное зрение, которое связано ещё и с робототехникой. Отличается от понимания искусственного интеллекта по Д</w:t>
      </w:r>
    </w:p>
    <w:p>
      <w:r>
        <w:t>жону Маккарти, когда исходят из положения о том, что искусственные системы не обязаны повторять в своей структуре и функционировании структуру и протекающие в ней процессы, присущие биологическим системам. Сторонники данного подхода считают, что феномены человеческого поведения, его способность к обучению и адаптации есть следствие именно биологической структуры и особенностей её функционирования. Сюда можно отнести несколько направлений. Нейронные сети используются для решения нечётких и сложных проблем, таких как распознавание геометрических фигур или кластеризация объектов. Генетический подход основан на идее, что некий алгоритм может стать более эффективным, если позаимствует лучшие характеристики у других алгоритмов («ро</w:t>
      </w:r>
    </w:p>
    <w:p>
      <w:r>
        <w:t>дителей»). Относительно новый подход, где ставится задача создания автономной программы — агента, взаимодействующей с внешней средой, называется агентным подходом. Области робототехники и искусственного интеллекта тесно связаны друг с другом. Интегрирование этих двух наук, создание интеллектуальных роботов составляют ещё одно направление искусственного интеллекта. Интеллектуальность требуется роботам, чтобы манипулировать объектами, выполнять навигацию с проблемами локализации (определять местонахождение, изучать ближайшие области) и планировать движение (как добраться до цели). Примером интеллектуальной робототехники могут служить игрушки-роботы Pleo, AIBO, QRIO. Природа человеческого творчества ещё менее изучена, чем природ</w:t>
      </w:r>
    </w:p>
    <w:p>
      <w:r>
        <w:t>а</w:t>
      </w:r>
    </w:p>
    <w:p>
      <w:r>
        <w:br w:type="page"/>
      </w:r>
    </w:p>
    <w:p>
      <w:r>
        <w:t>интеллекта. Тем не менее, эта область существует, и здесь поставлены проблемы написания компьютером музыки, литературных произведений (часто — стихов или сказок), художественное творчество. Создание реалистичных образов широко используется в кино и индустрии компьютерных игр. Отдельно выделяется изучение проблем технического творчества систем искусственного интеллекта. Теория решения изобретательских задач, предложенная в 1946 году Г. С. Альтшуллером, положила начало таким исследованиям. Добавление данной возможности к любой интеллектуальной системе позволяет весьма наглядно продемонстрировать, что именно система воспринимает и как это понимает. Добавлением шума вместо недостающей информации или фильтрация шума имеющимися в</w:t>
      </w:r>
    </w:p>
    <w:p>
      <w:r>
        <w:t>системе знаниями производит из абстрактных знаний конкретные образы, легко воспринимаемые человеком, особенно это полезно для интуитивных и малоценных знаний, проверка которых в формальном виде требует значительных умственных усилий. Наконец, существует масса приложений искусственного интеллекта, каждое из которых образует почти самостоятельное направление. В качестве примеров можно привести программирование интеллекта в компьютерных играх, нелинейное управление, интеллектуальные системы информационной безопасности. В перспективе предполагается тесная связь развития искусственного интеллекта с разработкой квантового компьютера, так как некоторые свойства искусственного интеллекта имеют схожие принципы действия с квантовыми к</w:t>
      </w:r>
    </w:p>
    <w:p>
      <w:r>
        <w:t>омпьютерами. Можно заметить, что многие области исследований пересекаются. Но в искусственном интеллекте взаимосвязь между, казалось бы, различными направлениями выражена особенно сильно, и это связано с философским спором о сильном и слабом искусственном интеллекте. Известный американский нейрофизиолог Майкл Грациано отмечает принципиальную разницу между ИИ и искусственным сознанием (ИС). По мнению Грациано именно сознание, а не интеллект является существенным отличием высших млекопитающих, включая человека разумного. Моделирование сознания является нерешённой научной задачей. Можно выделить два направления развития искусственного интеллекта: решение проблем, связанных с приближением специализированных систем искусственного</w:t>
      </w:r>
    </w:p>
    <w:p>
      <w:r>
        <w:br w:type="page"/>
      </w:r>
    </w:p>
    <w:p>
      <w:r>
        <w:t>интеллекта к возможностям человека, и их интеграции, которая реализована природой человека (см. Усиление интеллекта); создание искусственного разума, представляющего интеграцию уже созданных систем искусственного интеллекта в единую систему, способную решать проблемы человечества. В области искусственного интеллекта наблюдается вовлечение многих предметных областей, имеющих скорее практическое отношение к искусственному интеллекту, а не фундаментальное. Многие подходы были опробованы, но к возникновению искусственного разума ни одна исследовательская группа пока так и не подошла. Ниже представлены лишь некоторые наиболее известные разработки в области искусственного интеллекта. Некоторые из самых известных систем: ChatGPT — ч</w:t>
      </w:r>
    </w:p>
    <w:p>
      <w:r>
        <w:t>ат-бот с искусственным интеллектом от компании OpenAI, основанный на большой языковой модели; способен работать в диалоговом режиме на естественных языках; Deep Blue — шахматная программа разработки IBM, победила чемпиона мира по шахматам; AlphaGo — программа игры в го разработки Google DeepMind, выиграла матч в го у корейского профессионала 9 дана Ли Седоля; Watson — перспективная разработка IBM, способная воспринимать человеческую речь и производить вероятностный поиск, с применением большого количества алгоритмов; для демонстрации работы приняла участие в американской игре «Jeopardy!», где системе удалось выиграть в обеих играх; MYCIN — одна из ранних экспертных систем, которая могла диагностировать небольшой набор заболев</w:t>
      </w:r>
    </w:p>
    <w:p>
      <w:r>
        <w:t>аний, причём часто так же точно, как и доктора; 20Q — проект по мотивам классической игры «20 вопросов», основанный на идеях искусственного интеллекта; стал очень популярен после появления в Интернете на сайте 20q.net; ViaVoice — система распознавания речи, способная обслуживать потребителей. Midjourney — сервис, генерирующий изображения на основе текстовых запросов. Разработчики компьютерных игр применяют технологии искусственного интеллекта, направление обозначается как «игровой искусственный интеллект». Стандартными задачами искусственного интеллекта в играх являются нахождение пути в двумерном или трёхмерном пространстве, имитация поведения боевой единицы, расчёт верной экономической стратегии и так далее. Наиболее крупны</w:t>
      </w:r>
    </w:p>
    <w:p>
      <w:r>
        <w:t>е</w:t>
      </w:r>
    </w:p>
    <w:p>
      <w:r>
        <w:br w:type="page"/>
      </w:r>
    </w:p>
    <w:p>
      <w:pPr>
        <w:pStyle w:val="Heading1"/>
      </w:pPr>
      <w:r>
        <w:t>Глава 2. Практическая часть (Описание реализации проекта)</w:t>
      </w:r>
    </w:p>
    <w:p>
      <w:pPr>
        <w:pStyle w:val="Heading2"/>
      </w:pPr>
      <w:r>
        <w:t>2.1 Реализация компонента: proxy.ts</w:t>
      </w:r>
    </w:p>
    <w:p>
      <w:r>
        <w:t>Данный файл (src/proxy.ts)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withAuth } from "next-auth/middleware";</w:t>
      </w:r>
    </w:p>
    <w:p>
      <w:pPr>
        <w:pStyle w:val="CodeStyle"/>
      </w:pPr>
      <w:r>
        <w:t>import { NextResponse } from "next/server";</w:t>
      </w:r>
    </w:p>
    <w:p>
      <w:pPr>
        <w:pStyle w:val="CodeStyle"/>
      </w:pPr>
      <w:r>
        <w:t xml:space="preserve"> </w:t>
      </w:r>
    </w:p>
    <w:p>
      <w:pPr>
        <w:pStyle w:val="CodeStyle"/>
      </w:pPr>
      <w:r>
        <w:t>export default withAuth(</w:t>
      </w:r>
    </w:p>
    <w:p>
      <w:pPr>
        <w:pStyle w:val="CodeStyle"/>
      </w:pPr>
      <w:r>
        <w:t xml:space="preserve">  function middleware(req) {</w:t>
      </w:r>
    </w:p>
    <w:p>
      <w:pPr>
        <w:pStyle w:val="CodeStyle"/>
      </w:pPr>
      <w:r>
        <w:t xml:space="preserve">    // Редирект с корня на дашборд</w:t>
      </w:r>
    </w:p>
    <w:p>
      <w:pPr>
        <w:pStyle w:val="CodeStyle"/>
      </w:pPr>
      <w:r>
        <w:t xml:space="preserve">    if (req.nextUrl.pathname === "/") {</w:t>
      </w:r>
    </w:p>
    <w:p>
      <w:pPr>
        <w:pStyle w:val="CodeStyle"/>
      </w:pPr>
      <w:r>
        <w:t xml:space="preserve">      return NextResponse.redirect(new URL("/dashboard", req.url));</w:t>
      </w:r>
    </w:p>
    <w:p>
      <w:pPr>
        <w:pStyle w:val="CodeStyle"/>
      </w:pPr>
      <w:r>
        <w:t xml:space="preserve">    }</w:t>
      </w:r>
    </w:p>
    <w:p>
      <w:pPr>
        <w:pStyle w:val="CodeStyle"/>
      </w:pPr>
      <w:r>
        <w:t xml:space="preserve">  },</w:t>
      </w:r>
    </w:p>
    <w:p>
      <w:pPr>
        <w:pStyle w:val="CodeStyle"/>
      </w:pPr>
      <w:r>
        <w:t xml:space="preserve">  {</w:t>
      </w:r>
    </w:p>
    <w:p>
      <w:pPr>
        <w:pStyle w:val="CodeStyle"/>
      </w:pPr>
      <w:r>
        <w:t xml:space="preserve">    callbacks: {</w:t>
      </w:r>
    </w:p>
    <w:p>
      <w:pPr>
        <w:pStyle w:val="CodeStyle"/>
      </w:pPr>
      <w:r>
        <w:t xml:space="preserve">      authorized: ({ token }) =&gt; !!token,</w:t>
      </w:r>
    </w:p>
    <w:p>
      <w:pPr>
        <w:pStyle w:val="CodeStyle"/>
      </w:pPr>
      <w:r>
        <w:t xml:space="preserve">    },</w:t>
      </w:r>
    </w:p>
    <w:p>
      <w:pPr>
        <w:pStyle w:val="CodeStyle"/>
      </w:pPr>
      <w:r>
        <w:t xml:space="preserve">  }</w:t>
      </w:r>
    </w:p>
    <w:p>
      <w:pPr>
        <w:pStyle w:val="CodeStyle"/>
      </w:pPr>
      <w:r>
        <w:t>);</w:t>
      </w:r>
    </w:p>
    <w:p>
      <w:pPr>
        <w:pStyle w:val="CodeStyle"/>
      </w:pPr>
      <w:r>
        <w:t xml:space="preserve"> </w:t>
      </w:r>
    </w:p>
    <w:p>
      <w:pPr>
        <w:pStyle w:val="CodeStyle"/>
      </w:pPr>
      <w:r>
        <w:t>export const config = {</w:t>
      </w:r>
    </w:p>
    <w:p>
      <w:pPr>
        <w:pStyle w:val="CodeStyle"/>
      </w:pPr>
      <w:r>
        <w:t xml:space="preserve">  matcher: ["/dashboard/:path*", "/documents/:path*"],</w:t>
      </w:r>
    </w:p>
    <w:p>
      <w:pPr>
        <w:pStyle w:val="CodeStyle"/>
      </w:pPr>
      <w:r>
        <w:t>};</w:t>
      </w:r>
    </w:p>
    <w:p>
      <w:pPr>
        <w:pStyle w:val="CodeStyle"/>
      </w:pPr>
      <w:r>
        <w:t xml:space="preserve"> </w:t>
      </w:r>
    </w:p>
    <w:p>
      <w:r>
        <w:br w:type="page"/>
      </w:r>
    </w:p>
    <w:p>
      <w:pPr>
        <w:pStyle w:val="Heading2"/>
      </w:pPr>
      <w:r>
        <w:t>2.2 Реализация компонента: next-auth.d.ts</w:t>
      </w:r>
    </w:p>
    <w:p>
      <w:r>
        <w:t>Данный файл (src/types/next-auth.d.ts)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NextAuth, { DefaultSession } from "next-auth";</w:t>
      </w:r>
    </w:p>
    <w:p>
      <w:pPr>
        <w:pStyle w:val="CodeStyle"/>
      </w:pPr>
      <w:r>
        <w:t xml:space="preserve"> </w:t>
      </w:r>
    </w:p>
    <w:p>
      <w:pPr>
        <w:pStyle w:val="CodeStyle"/>
      </w:pPr>
      <w:r>
        <w:t>declare module "next-auth" {</w:t>
      </w:r>
    </w:p>
    <w:p>
      <w:pPr>
        <w:pStyle w:val="CodeStyle"/>
      </w:pPr>
      <w:r>
        <w:t xml:space="preserve">  interface Session {</w:t>
      </w:r>
    </w:p>
    <w:p>
      <w:pPr>
        <w:pStyle w:val="CodeStyle"/>
      </w:pPr>
      <w:r>
        <w:t xml:space="preserve">    user: {</w:t>
      </w:r>
    </w:p>
    <w:p>
      <w:pPr>
        <w:pStyle w:val="CodeStyle"/>
      </w:pPr>
      <w:r>
        <w:t xml:space="preserve">      id: string;</w:t>
      </w:r>
    </w:p>
    <w:p>
      <w:pPr>
        <w:pStyle w:val="CodeStyle"/>
      </w:pPr>
      <w:r>
        <w:t xml:space="preserve">      role: string;</w:t>
      </w:r>
    </w:p>
    <w:p>
      <w:pPr>
        <w:pStyle w:val="CodeStyle"/>
      </w:pPr>
      <w:r>
        <w:t xml:space="preserve">      lastName?: string;</w:t>
      </w:r>
    </w:p>
    <w:p>
      <w:pPr>
        <w:pStyle w:val="CodeStyle"/>
      </w:pPr>
      <w:r>
        <w:t xml:space="preserve">    } &amp; DefaultSession["user"]</w:t>
      </w:r>
    </w:p>
    <w:p>
      <w:pPr>
        <w:pStyle w:val="CodeStyle"/>
      </w:pPr>
      <w:r>
        <w:t xml:space="preserve">  }</w:t>
      </w:r>
    </w:p>
    <w:p>
      <w:pPr>
        <w:pStyle w:val="CodeStyle"/>
      </w:pPr>
      <w:r>
        <w:t xml:space="preserve"> </w:t>
      </w:r>
    </w:p>
    <w:p>
      <w:pPr>
        <w:pStyle w:val="CodeStyle"/>
      </w:pPr>
      <w:r>
        <w:t xml:space="preserve">  interface User {</w:t>
      </w:r>
    </w:p>
    <w:p>
      <w:pPr>
        <w:pStyle w:val="CodeStyle"/>
      </w:pPr>
      <w:r>
        <w:t xml:space="preserve">    id: string;</w:t>
      </w:r>
    </w:p>
    <w:p>
      <w:pPr>
        <w:pStyle w:val="CodeStyle"/>
      </w:pPr>
      <w:r>
        <w:t xml:space="preserve">    role: string;</w:t>
      </w:r>
    </w:p>
    <w:p>
      <w:pPr>
        <w:pStyle w:val="CodeStyle"/>
      </w:pPr>
      <w:r>
        <w:t xml:space="preserve">    lastName?: string | null;</w:t>
      </w:r>
    </w:p>
    <w:p>
      <w:pPr>
        <w:pStyle w:val="CodeStyle"/>
      </w:pPr>
      <w:r>
        <w:t xml:space="preserve">  }</w:t>
      </w:r>
    </w:p>
    <w:p>
      <w:pPr>
        <w:pStyle w:val="CodeStyle"/>
      </w:pPr>
      <w:r>
        <w:t>}</w:t>
      </w:r>
    </w:p>
    <w:p>
      <w:pPr>
        <w:pStyle w:val="CodeStyle"/>
      </w:pPr>
      <w:r>
        <w:t xml:space="preserve"> </w:t>
      </w:r>
    </w:p>
    <w:p>
      <w:pPr>
        <w:pStyle w:val="CodeStyle"/>
      </w:pPr>
      <w:r>
        <w:t>declare module "next-auth/jwt" {</w:t>
      </w:r>
    </w:p>
    <w:p>
      <w:pPr>
        <w:pStyle w:val="CodeStyle"/>
      </w:pPr>
      <w:r>
        <w:t xml:space="preserve">  interface JWT {</w:t>
      </w:r>
    </w:p>
    <w:p>
      <w:pPr>
        <w:pStyle w:val="CodeStyle"/>
      </w:pPr>
      <w:r>
        <w:t xml:space="preserve">    id: string;</w:t>
      </w:r>
    </w:p>
    <w:p>
      <w:pPr>
        <w:pStyle w:val="CodeStyle"/>
      </w:pPr>
      <w:r>
        <w:t xml:space="preserve">    role: string;</w:t>
      </w:r>
    </w:p>
    <w:p>
      <w:pPr>
        <w:pStyle w:val="CodeStyle"/>
      </w:pPr>
      <w:r>
        <w:t xml:space="preserve">    lastName?: string | null;</w:t>
      </w:r>
    </w:p>
    <w:p>
      <w:pPr>
        <w:pStyle w:val="CodeStyle"/>
      </w:pPr>
      <w:r>
        <w:t xml:space="preserve">  }</w:t>
      </w:r>
    </w:p>
    <w:p>
      <w:pPr>
        <w:pStyle w:val="CodeStyle"/>
      </w:pPr>
      <w:r>
        <w:t>}</w:t>
      </w:r>
    </w:p>
    <w:p>
      <w:pPr>
        <w:pStyle w:val="CodeStyle"/>
      </w:pPr>
      <w:r>
        <w:t xml:space="preserve"> </w:t>
      </w:r>
    </w:p>
    <w:p>
      <w:r>
        <w:br w:type="page"/>
      </w:r>
    </w:p>
    <w:p>
      <w:pPr>
        <w:pStyle w:val="Heading2"/>
      </w:pPr>
      <w:r>
        <w:t>2.3 Реализация компонента: LanguageContext.tsx</w:t>
      </w:r>
    </w:p>
    <w:p>
      <w:r>
        <w:t>Данный файл (src/context/LanguageContext.tsx)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React, { createContext, useContext, useState } from "react";</w:t>
      </w:r>
    </w:p>
    <w:p>
      <w:pPr>
        <w:pStyle w:val="CodeStyle"/>
      </w:pPr>
      <w:r>
        <w:t xml:space="preserve"> </w:t>
      </w:r>
    </w:p>
    <w:p>
      <w:pPr>
        <w:pStyle w:val="CodeStyle"/>
      </w:pPr>
      <w:r>
        <w:t>type Language = "RU" | "EN";</w:t>
      </w:r>
    </w:p>
    <w:p>
      <w:pPr>
        <w:pStyle w:val="CodeStyle"/>
      </w:pPr>
      <w:r>
        <w:t xml:space="preserve"> </w:t>
      </w:r>
    </w:p>
    <w:p>
      <w:pPr>
        <w:pStyle w:val="CodeStyle"/>
      </w:pPr>
      <w:r>
        <w:t>interface LanguageContextType {</w:t>
      </w:r>
    </w:p>
    <w:p>
      <w:pPr>
        <w:pStyle w:val="CodeStyle"/>
      </w:pPr>
      <w:r>
        <w:t xml:space="preserve">  lang: Language;</w:t>
      </w:r>
    </w:p>
    <w:p>
      <w:pPr>
        <w:pStyle w:val="CodeStyle"/>
      </w:pPr>
      <w:r>
        <w:t xml:space="preserve">  setLang: (lang: Language) =&gt; void;</w:t>
      </w:r>
    </w:p>
    <w:p>
      <w:pPr>
        <w:pStyle w:val="CodeStyle"/>
      </w:pPr>
      <w:r>
        <w:t xml:space="preserve">  t: (key: string) =&gt; string;</w:t>
      </w:r>
    </w:p>
    <w:p>
      <w:pPr>
        <w:pStyle w:val="CodeStyle"/>
      </w:pPr>
      <w:r>
        <w:t>}</w:t>
      </w:r>
    </w:p>
    <w:p>
      <w:pPr>
        <w:pStyle w:val="CodeStyle"/>
      </w:pPr>
      <w:r>
        <w:t xml:space="preserve"> </w:t>
      </w:r>
    </w:p>
    <w:p>
      <w:pPr>
        <w:pStyle w:val="CodeStyle"/>
      </w:pPr>
      <w:r>
        <w:t>const translations = {</w:t>
      </w:r>
    </w:p>
    <w:p>
      <w:pPr>
        <w:pStyle w:val="CodeStyle"/>
      </w:pPr>
      <w:r>
        <w:t xml:space="preserve">  RU: {</w:t>
      </w:r>
    </w:p>
    <w:p>
      <w:pPr>
        <w:pStyle w:val="CodeStyle"/>
      </w:pPr>
      <w:r>
        <w:t xml:space="preserve">    dashboard: "Дашборд",</w:t>
      </w:r>
    </w:p>
    <w:p>
      <w:pPr>
        <w:pStyle w:val="CodeStyle"/>
      </w:pPr>
      <w:r>
        <w:t xml:space="preserve">    documents: "Документы",</w:t>
      </w:r>
    </w:p>
    <w:p>
      <w:pPr>
        <w:pStyle w:val="CodeStyle"/>
      </w:pPr>
      <w:r>
        <w:t xml:space="preserve">    account: "Аккаунт",</w:t>
      </w:r>
    </w:p>
    <w:p>
      <w:pPr>
        <w:pStyle w:val="CodeStyle"/>
      </w:pPr>
      <w:r>
        <w:t xml:space="preserve">    settings: "Настройки",</w:t>
      </w:r>
    </w:p>
    <w:p>
      <w:pPr>
        <w:pStyle w:val="CodeStyle"/>
      </w:pPr>
      <w:r>
        <w:t xml:space="preserve">    logout: "Выйти",</w:t>
      </w:r>
    </w:p>
    <w:p>
      <w:pPr>
        <w:pStyle w:val="CodeStyle"/>
      </w:pPr>
      <w:r>
        <w:t xml:space="preserve">    login: "Войти",</w:t>
      </w:r>
    </w:p>
    <w:p>
      <w:pPr>
        <w:pStyle w:val="CodeStyle"/>
      </w:pPr>
      <w:r>
        <w:t xml:space="preserve">    register: "Регистрация",</w:t>
      </w:r>
    </w:p>
    <w:p>
      <w:pPr>
        <w:pStyle w:val="CodeStyle"/>
      </w:pPr>
      <w:r>
        <w:t xml:space="preserve">    welcome: "Добро пожаловать",</w:t>
      </w:r>
    </w:p>
    <w:p>
      <w:pPr>
        <w:pStyle w:val="CodeStyle"/>
      </w:pPr>
      <w:r>
        <w:t xml:space="preserve">    newDocument: "Создать документ",</w:t>
      </w:r>
    </w:p>
    <w:p>
      <w:pPr>
        <w:pStyle w:val="CodeStyle"/>
      </w:pPr>
      <w:r>
        <w:t xml:space="preserve">    save: "Сохранить",</w:t>
      </w:r>
    </w:p>
    <w:p>
      <w:pPr>
        <w:pStyle w:val="CodeStyle"/>
      </w:pPr>
      <w:r>
        <w:t xml:space="preserve">    cancel: "Отмена",</w:t>
      </w:r>
    </w:p>
    <w:p>
      <w:pPr>
        <w:pStyle w:val="CodeStyle"/>
      </w:pPr>
      <w:r>
        <w:t xml:space="preserve">    theme: "Тема оформления",</w:t>
      </w:r>
    </w:p>
    <w:p>
      <w:pPr>
        <w:pStyle w:val="CodeStyle"/>
      </w:pPr>
      <w:r>
        <w:t xml:space="preserve">    language: "Язык интерфейса",</w:t>
      </w:r>
    </w:p>
    <w:p>
      <w:pPr>
        <w:pStyle w:val="CodeStyle"/>
      </w:pPr>
      <w:r>
        <w:t xml:space="preserve">    light: "Светлая",</w:t>
      </w:r>
    </w:p>
    <w:p>
      <w:r>
        <w:br w:type="page"/>
      </w:r>
    </w:p>
    <w:p>
      <w:pPr>
        <w:pStyle w:val="Heading2"/>
      </w:pPr>
      <w:r>
        <w:t>2.4 Реализация компонента: layout.tsx</w:t>
      </w:r>
    </w:p>
    <w:p>
      <w:r>
        <w:t>Данный файл (src/app/layout.tsx)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type { Metadata } from "next";</w:t>
      </w:r>
    </w:p>
    <w:p>
      <w:pPr>
        <w:pStyle w:val="CodeStyle"/>
      </w:pPr>
      <w:r>
        <w:t>import { Inter } from "next/font/google";</w:t>
      </w:r>
    </w:p>
    <w:p>
      <w:pPr>
        <w:pStyle w:val="CodeStyle"/>
      </w:pPr>
      <w:r>
        <w:t>import "./globals.css";</w:t>
      </w:r>
    </w:p>
    <w:p>
      <w:pPr>
        <w:pStyle w:val="CodeStyle"/>
      </w:pPr>
      <w:r>
        <w:t>import { Providers } from "@/components/Providers";</w:t>
      </w:r>
    </w:p>
    <w:p>
      <w:pPr>
        <w:pStyle w:val="CodeStyle"/>
      </w:pPr>
      <w:r>
        <w:t>import { LanguageProvider } from "@/context/LanguageContext";</w:t>
      </w:r>
    </w:p>
    <w:p>
      <w:pPr>
        <w:pStyle w:val="CodeStyle"/>
      </w:pPr>
      <w:r>
        <w:t xml:space="preserve"> </w:t>
      </w:r>
    </w:p>
    <w:p>
      <w:pPr>
        <w:pStyle w:val="CodeStyle"/>
      </w:pPr>
      <w:r>
        <w:t>/**</w:t>
      </w:r>
    </w:p>
    <w:p>
      <w:pPr>
        <w:pStyle w:val="CodeStyle"/>
      </w:pPr>
      <w:r>
        <w:t xml:space="preserve"> * Корневой шрифт (Inter) с поддержкой кириллицы.</w:t>
      </w:r>
    </w:p>
    <w:p>
      <w:pPr>
        <w:pStyle w:val="CodeStyle"/>
      </w:pPr>
      <w:r>
        <w:t xml:space="preserve"> */</w:t>
      </w:r>
    </w:p>
    <w:p>
      <w:pPr>
        <w:pStyle w:val="CodeStyle"/>
      </w:pPr>
      <w:r>
        <w:t>const inter = Inter({ subsets: ["latin", "cyrillic"] });</w:t>
      </w:r>
    </w:p>
    <w:p>
      <w:pPr>
        <w:pStyle w:val="CodeStyle"/>
      </w:pPr>
      <w:r>
        <w:t xml:space="preserve"> </w:t>
      </w:r>
    </w:p>
    <w:p>
      <w:pPr>
        <w:pStyle w:val="CodeStyle"/>
      </w:pPr>
      <w:r>
        <w:t>/**</w:t>
      </w:r>
    </w:p>
    <w:p>
      <w:pPr>
        <w:pStyle w:val="CodeStyle"/>
      </w:pPr>
      <w:r>
        <w:t xml:space="preserve"> * Метаданные приложения (SEO и заголовок вкладки).</w:t>
      </w:r>
    </w:p>
    <w:p>
      <w:pPr>
        <w:pStyle w:val="CodeStyle"/>
      </w:pPr>
      <w:r>
        <w:t xml:space="preserve"> */</w:t>
      </w:r>
    </w:p>
    <w:p>
      <w:pPr>
        <w:pStyle w:val="CodeStyle"/>
      </w:pPr>
      <w:r>
        <w:t>export const metadata: Metadata = {</w:t>
      </w:r>
    </w:p>
    <w:p>
      <w:pPr>
        <w:pStyle w:val="CodeStyle"/>
      </w:pPr>
      <w:r>
        <w:t xml:space="preserve">  title: "AutoDocs | Система документооборота",</w:t>
      </w:r>
    </w:p>
    <w:p>
      <w:pPr>
        <w:pStyle w:val="CodeStyle"/>
      </w:pPr>
      <w:r>
        <w:t xml:space="preserve">  description: "Автоматизация документооборота для вашего бизнеса",</w:t>
      </w:r>
    </w:p>
    <w:p>
      <w:pPr>
        <w:pStyle w:val="CodeStyle"/>
      </w:pPr>
      <w:r>
        <w:t>};</w:t>
      </w:r>
    </w:p>
    <w:p>
      <w:pPr>
        <w:pStyle w:val="CodeStyle"/>
      </w:pPr>
      <w:r>
        <w:t xml:space="preserve"> </w:t>
      </w:r>
    </w:p>
    <w:p>
      <w:pPr>
        <w:pStyle w:val="CodeStyle"/>
      </w:pPr>
      <w:r>
        <w:t>/**</w:t>
      </w:r>
    </w:p>
    <w:p>
      <w:pPr>
        <w:pStyle w:val="CodeStyle"/>
      </w:pPr>
      <w:r>
        <w:t xml:space="preserve"> * Корневой компонент разметки (Root Layout).</w:t>
      </w:r>
    </w:p>
    <w:p>
      <w:pPr>
        <w:pStyle w:val="CodeStyle"/>
      </w:pPr>
      <w:r>
        <w:t xml:space="preserve"> * Оборачивает все страницы приложения.</w:t>
      </w:r>
    </w:p>
    <w:p>
      <w:pPr>
        <w:pStyle w:val="CodeStyle"/>
      </w:pPr>
      <w:r>
        <w:t xml:space="preserve"> */</w:t>
      </w:r>
    </w:p>
    <w:p>
      <w:pPr>
        <w:pStyle w:val="CodeStyle"/>
      </w:pPr>
      <w:r>
        <w:t>export default function RootLayout({</w:t>
      </w:r>
    </w:p>
    <w:p>
      <w:pPr>
        <w:pStyle w:val="CodeStyle"/>
      </w:pPr>
      <w:r>
        <w:t xml:space="preserve">  children,</w:t>
      </w:r>
    </w:p>
    <w:p>
      <w:pPr>
        <w:pStyle w:val="CodeStyle"/>
      </w:pPr>
      <w:r>
        <w:t>}: Readonly&lt;{</w:t>
      </w:r>
    </w:p>
    <w:p>
      <w:pPr>
        <w:pStyle w:val="CodeStyle"/>
      </w:pPr>
      <w:r>
        <w:t xml:space="preserve">  children: React.ReactNode;</w:t>
      </w:r>
    </w:p>
    <w:p>
      <w:pPr>
        <w:pStyle w:val="CodeStyle"/>
      </w:pPr>
      <w:r>
        <w:t>}&gt;) {</w:t>
      </w:r>
    </w:p>
    <w:p>
      <w:r>
        <w:br w:type="page"/>
      </w:r>
    </w:p>
    <w:p>
      <w:pPr>
        <w:pStyle w:val="Heading2"/>
      </w:pPr>
      <w:r>
        <w:t>2.5 Реализация компонента: page.tsx</w:t>
      </w:r>
    </w:p>
    <w:p>
      <w:r>
        <w:t>Данный файл (src/app/page.tsx)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Link from "next/link";</w:t>
      </w:r>
    </w:p>
    <w:p>
      <w:pPr>
        <w:pStyle w:val="CodeStyle"/>
      </w:pPr>
      <w:r>
        <w:t>import { UserMenu } from "@/components/UserMenu";</w:t>
      </w:r>
    </w:p>
    <w:p>
      <w:pPr>
        <w:pStyle w:val="CodeStyle"/>
      </w:pPr>
      <w:r>
        <w:t>import { useLanguage } from "@/context/LanguageContext";</w:t>
      </w:r>
    </w:p>
    <w:p>
      <w:pPr>
        <w:pStyle w:val="CodeStyle"/>
      </w:pPr>
      <w:r>
        <w:t xml:space="preserve"> </w:t>
      </w:r>
    </w:p>
    <w:p>
      <w:pPr>
        <w:pStyle w:val="CodeStyle"/>
      </w:pPr>
      <w:r>
        <w:t>export default function Home() {</w:t>
      </w:r>
    </w:p>
    <w:p>
      <w:pPr>
        <w:pStyle w:val="CodeStyle"/>
      </w:pPr>
      <w:r>
        <w:t xml:space="preserve">  const { t } = useLanguage();</w:t>
      </w:r>
    </w:p>
    <w:p>
      <w:pPr>
        <w:pStyle w:val="CodeStyle"/>
      </w:pPr>
      <w:r>
        <w:t xml:space="preserve"> </w:t>
      </w:r>
    </w:p>
    <w:p>
      <w:pPr>
        <w:pStyle w:val="CodeStyle"/>
      </w:pPr>
      <w:r>
        <w:t xml:space="preserve">  return (</w:t>
      </w:r>
    </w:p>
    <w:p>
      <w:pPr>
        <w:pStyle w:val="CodeStyle"/>
      </w:pPr>
      <w:r>
        <w:t xml:space="preserve">    &lt;div className="flex flex-col min-h-screen bg-background text-fore...</w:t>
      </w:r>
    </w:p>
    <w:p>
      <w:pPr>
        <w:pStyle w:val="CodeStyle"/>
      </w:pPr>
      <w:r>
        <w:t xml:space="preserve">      {/* Публичная шапка сайта */}</w:t>
      </w:r>
    </w:p>
    <w:p>
      <w:pPr>
        <w:pStyle w:val="CodeStyle"/>
      </w:pPr>
      <w:r>
        <w:t xml:space="preserve">      &lt;header className="border-b bg-background/80 backdrop-blur-md st...</w:t>
      </w:r>
    </w:p>
    <w:p>
      <w:pPr>
        <w:pStyle w:val="CodeStyle"/>
      </w:pPr>
      <w:r>
        <w:t xml:space="preserve">        &lt;div className="max-w-7xl mx-auto px-4 sm:px-6 lg:px-8 h-16 fl...</w:t>
      </w:r>
    </w:p>
    <w:p>
      <w:pPr>
        <w:pStyle w:val="CodeStyle"/>
      </w:pPr>
      <w:r>
        <w:t xml:space="preserve">          &lt;div className="flex items-center gap-2"&gt;</w:t>
      </w:r>
    </w:p>
    <w:p>
      <w:pPr>
        <w:pStyle w:val="CodeStyle"/>
      </w:pPr>
      <w:r>
        <w:t xml:space="preserve">            &lt;div className="bg-slate-900 text-white p-1.5 rounded-lg f...</w:t>
      </w:r>
    </w:p>
    <w:p>
      <w:pPr>
        <w:pStyle w:val="CodeStyle"/>
      </w:pPr>
      <w:r>
        <w:t xml:space="preserve">              📄</w:t>
      </w:r>
    </w:p>
    <w:p>
      <w:pPr>
        <w:pStyle w:val="CodeStyle"/>
      </w:pPr>
      <w:r>
        <w:t xml:space="preserve">            &lt;/div&gt;</w:t>
      </w:r>
    </w:p>
    <w:p>
      <w:pPr>
        <w:pStyle w:val="CodeStyle"/>
      </w:pPr>
      <w:r>
        <w:t xml:space="preserve">            &lt;span className="text-xl font-bold tracking-tight"&gt;AutoDoc...</w:t>
      </w:r>
    </w:p>
    <w:p>
      <w:pPr>
        <w:pStyle w:val="CodeStyle"/>
      </w:pPr>
      <w:r>
        <w:t xml:space="preserve">          &lt;/div&gt;</w:t>
      </w:r>
    </w:p>
    <w:p>
      <w:pPr>
        <w:pStyle w:val="CodeStyle"/>
      </w:pPr>
      <w:r>
        <w:t xml:space="preserve"> </w:t>
      </w:r>
    </w:p>
    <w:p>
      <w:pPr>
        <w:pStyle w:val="CodeStyle"/>
      </w:pPr>
      <w:r>
        <w:t xml:space="preserve">          &lt;div className="flex items-center gap-6"&gt;</w:t>
      </w:r>
    </w:p>
    <w:p>
      <w:pPr>
        <w:pStyle w:val="CodeStyle"/>
      </w:pPr>
      <w:r>
        <w:t xml:space="preserve">            &lt;nav className="hidden md:flex items-center gap-6"&gt;</w:t>
      </w:r>
    </w:p>
    <w:p>
      <w:pPr>
        <w:pStyle w:val="CodeStyle"/>
      </w:pPr>
      <w:r>
        <w:t xml:space="preserve">              &lt;Link href="#features" className="text-sm font-medium te...</w:t>
      </w:r>
    </w:p>
    <w:p>
      <w:pPr>
        <w:pStyle w:val="CodeStyle"/>
      </w:pPr>
      <w:r>
        <w:t xml:space="preserve">              &lt;Link href="#about" className="text-sm font-medium text-...</w:t>
      </w:r>
    </w:p>
    <w:p>
      <w:pPr>
        <w:pStyle w:val="CodeStyle"/>
      </w:pPr>
      <w:r>
        <w:t xml:space="preserve">            &lt;/nav&gt;</w:t>
      </w:r>
    </w:p>
    <w:p>
      <w:pPr>
        <w:pStyle w:val="CodeStyle"/>
      </w:pPr>
      <w:r>
        <w:t xml:space="preserve">            &lt;Link </w:t>
      </w:r>
    </w:p>
    <w:p>
      <w:pPr>
        <w:pStyle w:val="CodeStyle"/>
      </w:pPr>
      <w:r>
        <w:t xml:space="preserve">              href="/login" </w:t>
      </w:r>
    </w:p>
    <w:p>
      <w:r>
        <w:br w:type="page"/>
      </w:r>
    </w:p>
    <w:p>
      <w:pPr>
        <w:pStyle w:val="Heading2"/>
      </w:pPr>
      <w:r>
        <w:t>2.6 Реализация компонента: globals.css</w:t>
      </w:r>
    </w:p>
    <w:p>
      <w:r>
        <w:t>Данный файл (src/app/globals.css)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"tailwindcss";</w:t>
      </w:r>
    </w:p>
    <w:p>
      <w:pPr>
        <w:pStyle w:val="CodeStyle"/>
      </w:pPr>
      <w:r>
        <w:t>@import "tw-animate-css";</w:t>
      </w:r>
    </w:p>
    <w:p>
      <w:pPr>
        <w:pStyle w:val="CodeStyle"/>
      </w:pPr>
      <w:r>
        <w:t>@import "shadcn/tailwind.css";</w:t>
      </w:r>
    </w:p>
    <w:p>
      <w:pPr>
        <w:pStyle w:val="CodeStyle"/>
      </w:pPr>
      <w:r>
        <w:t xml:space="preserve"> </w:t>
      </w:r>
    </w:p>
    <w:p>
      <w:pPr>
        <w:pStyle w:val="CodeStyle"/>
      </w:pPr>
      <w:r>
        <w:t>@custom-variant dark (&amp;:is(.dark *));</w:t>
      </w:r>
    </w:p>
    <w:p>
      <w:pPr>
        <w:pStyle w:val="CodeStyle"/>
      </w:pPr>
      <w:r>
        <w:t xml:space="preserve"> </w:t>
      </w:r>
    </w:p>
    <w:p>
      <w:pPr>
        <w:pStyle w:val="CodeStyle"/>
      </w:pPr>
      <w:r>
        <w:t>@theme inline {</w:t>
      </w:r>
    </w:p>
    <w:p>
      <w:pPr>
        <w:pStyle w:val="CodeStyle"/>
      </w:pPr>
      <w:r>
        <w:t xml:space="preserve">  --color-background: var(--background);</w:t>
      </w:r>
    </w:p>
    <w:p>
      <w:pPr>
        <w:pStyle w:val="CodeStyle"/>
      </w:pPr>
      <w:r>
        <w:t xml:space="preserve">  --color-foreground: var(--foreground);</w:t>
      </w:r>
    </w:p>
    <w:p>
      <w:pPr>
        <w:pStyle w:val="CodeStyle"/>
      </w:pPr>
      <w:r>
        <w:t xml:space="preserve">  --font-sans: var(--font-sans);</w:t>
      </w:r>
    </w:p>
    <w:p>
      <w:pPr>
        <w:pStyle w:val="CodeStyle"/>
      </w:pPr>
      <w:r>
        <w:t xml:space="preserve">  --font-mono: var(--font-geist-mono);</w:t>
      </w:r>
    </w:p>
    <w:p>
      <w:pPr>
        <w:pStyle w:val="CodeStyle"/>
      </w:pPr>
      <w:r>
        <w:t xml:space="preserve">  --font-heading: var(--font-sans);</w:t>
      </w:r>
    </w:p>
    <w:p>
      <w:pPr>
        <w:pStyle w:val="CodeStyle"/>
      </w:pPr>
      <w:r>
        <w:t xml:space="preserve">  --color-sidebar-ring: var(--sidebar-ring);</w:t>
      </w:r>
    </w:p>
    <w:p>
      <w:pPr>
        <w:pStyle w:val="CodeStyle"/>
      </w:pPr>
      <w:r>
        <w:t xml:space="preserve">  --color-sidebar-border: var(--sidebar-border);</w:t>
      </w:r>
    </w:p>
    <w:p>
      <w:pPr>
        <w:pStyle w:val="CodeStyle"/>
      </w:pPr>
      <w:r>
        <w:t xml:space="preserve">  --color-sidebar-accent-foreground: var(--sidebar-accent-foreground);</w:t>
      </w:r>
    </w:p>
    <w:p>
      <w:pPr>
        <w:pStyle w:val="CodeStyle"/>
      </w:pPr>
      <w:r>
        <w:t xml:space="preserve">  --color-sidebar-accent: var(--sidebar-accent);</w:t>
      </w:r>
    </w:p>
    <w:p>
      <w:pPr>
        <w:pStyle w:val="CodeStyle"/>
      </w:pPr>
      <w:r>
        <w:t xml:space="preserve">  --color-sidebar-primary-foreground: var(--sidebar-primary-foreground...</w:t>
      </w:r>
    </w:p>
    <w:p>
      <w:pPr>
        <w:pStyle w:val="CodeStyle"/>
      </w:pPr>
      <w:r>
        <w:t xml:space="preserve">  --color-sidebar-primary: var(--sidebar-primary);</w:t>
      </w:r>
    </w:p>
    <w:p>
      <w:pPr>
        <w:pStyle w:val="CodeStyle"/>
      </w:pPr>
      <w:r>
        <w:t xml:space="preserve">  --color-sidebar-foreground: var(--sidebar-foreground);</w:t>
      </w:r>
    </w:p>
    <w:p>
      <w:pPr>
        <w:pStyle w:val="CodeStyle"/>
      </w:pPr>
      <w:r>
        <w:t xml:space="preserve">  --color-sidebar: var(--sidebar);</w:t>
      </w:r>
    </w:p>
    <w:p>
      <w:pPr>
        <w:pStyle w:val="CodeStyle"/>
      </w:pPr>
      <w:r>
        <w:t xml:space="preserve">  --color-chart-5: var(--chart-5);</w:t>
      </w:r>
    </w:p>
    <w:p>
      <w:pPr>
        <w:pStyle w:val="CodeStyle"/>
      </w:pPr>
      <w:r>
        <w:t xml:space="preserve">  --color-chart-4: var(--chart-4);</w:t>
      </w:r>
    </w:p>
    <w:p>
      <w:pPr>
        <w:pStyle w:val="CodeStyle"/>
      </w:pPr>
      <w:r>
        <w:t xml:space="preserve">  --color-chart-3: var(--chart-3);</w:t>
      </w:r>
    </w:p>
    <w:p>
      <w:pPr>
        <w:pStyle w:val="CodeStyle"/>
      </w:pPr>
      <w:r>
        <w:t xml:space="preserve">  --color-chart-2: var(--chart-2);</w:t>
      </w:r>
    </w:p>
    <w:p>
      <w:pPr>
        <w:pStyle w:val="CodeStyle"/>
      </w:pPr>
      <w:r>
        <w:t xml:space="preserve">  --color-chart-1: var(--chart-1);</w:t>
      </w:r>
    </w:p>
    <w:p>
      <w:pPr>
        <w:pStyle w:val="CodeStyle"/>
      </w:pPr>
      <w:r>
        <w:t xml:space="preserve">  --color-ring: var(--ring);</w:t>
      </w:r>
    </w:p>
    <w:p>
      <w:pPr>
        <w:pStyle w:val="CodeStyle"/>
      </w:pPr>
      <w:r>
        <w:t xml:space="preserve">  --color-input: var(--input);</w:t>
      </w:r>
    </w:p>
    <w:p>
      <w:pPr>
        <w:pStyle w:val="CodeStyle"/>
      </w:pPr>
      <w:r>
        <w:t xml:space="preserve">  --color-border: var(--border);</w:t>
      </w:r>
    </w:p>
    <w:p>
      <w:r>
        <w:br w:type="page"/>
      </w:r>
    </w:p>
    <w:p>
      <w:pPr>
        <w:pStyle w:val="Heading2"/>
      </w:pPr>
      <w:r>
        <w:t>2.7 Реализация компонента: page.tsx</w:t>
      </w:r>
    </w:p>
    <w:p>
      <w:r>
        <w:t>Данный файл (src/app/register/page.tsx)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useState } from "react";</w:t>
      </w:r>
    </w:p>
    <w:p>
      <w:pPr>
        <w:pStyle w:val="CodeStyle"/>
      </w:pPr>
      <w:r>
        <w:t>import { useRouter } from "next/navigation";</w:t>
      </w:r>
    </w:p>
    <w:p>
      <w:pPr>
        <w:pStyle w:val="CodeStyle"/>
      </w:pPr>
      <w:r>
        <w:t>import { Button } from "@/components/ui/button";</w:t>
      </w:r>
    </w:p>
    <w:p>
      <w:pPr>
        <w:pStyle w:val="CodeStyle"/>
      </w:pPr>
      <w:r>
        <w:t>import { Input } from "@/components/ui/input";</w:t>
      </w:r>
    </w:p>
    <w:p>
      <w:pPr>
        <w:pStyle w:val="CodeStyle"/>
      </w:pPr>
      <w:r>
        <w:t>import { Label } from "@/components/ui/label";</w:t>
      </w:r>
    </w:p>
    <w:p>
      <w:pPr>
        <w:pStyle w:val="CodeStyle"/>
      </w:pPr>
      <w:r>
        <w:t>import { Card, CardContent, CardDescription, CardFooter, CardHeader, C...</w:t>
      </w:r>
    </w:p>
    <w:p>
      <w:pPr>
        <w:pStyle w:val="CodeStyle"/>
      </w:pPr>
      <w:r>
        <w:t>import Link from "next/link";</w:t>
      </w:r>
    </w:p>
    <w:p>
      <w:pPr>
        <w:pStyle w:val="CodeStyle"/>
      </w:pPr>
      <w:r>
        <w:t>import { motion } from "framer-motion";</w:t>
      </w:r>
    </w:p>
    <w:p>
      <w:pPr>
        <w:pStyle w:val="CodeStyle"/>
      </w:pPr>
      <w:r>
        <w:t>import { signIn } from "next-auth/react";</w:t>
      </w:r>
    </w:p>
    <w:p>
      <w:pPr>
        <w:pStyle w:val="CodeStyle"/>
      </w:pPr>
      <w:r>
        <w:t xml:space="preserve"> </w:t>
      </w:r>
    </w:p>
    <w:p>
      <w:pPr>
        <w:pStyle w:val="CodeStyle"/>
      </w:pPr>
      <w:r>
        <w:t>export default function RegisterPage() {</w:t>
      </w:r>
    </w:p>
    <w:p>
      <w:pPr>
        <w:pStyle w:val="CodeStyle"/>
      </w:pPr>
      <w:r>
        <w:t xml:space="preserve">  const router = useRouter();</w:t>
      </w:r>
    </w:p>
    <w:p>
      <w:pPr>
        <w:pStyle w:val="CodeStyle"/>
      </w:pPr>
      <w:r>
        <w:t xml:space="preserve">  const [name, setName] = useState("");</w:t>
      </w:r>
    </w:p>
    <w:p>
      <w:pPr>
        <w:pStyle w:val="CodeStyle"/>
      </w:pPr>
      <w:r>
        <w:t xml:space="preserve">  const [email, setEmail] = useState("");</w:t>
      </w:r>
    </w:p>
    <w:p>
      <w:pPr>
        <w:pStyle w:val="CodeStyle"/>
      </w:pPr>
      <w:r>
        <w:t xml:space="preserve">  const [password, setPassword] = useState("");</w:t>
      </w:r>
    </w:p>
    <w:p>
      <w:pPr>
        <w:pStyle w:val="CodeStyle"/>
      </w:pPr>
      <w:r>
        <w:t xml:space="preserve">  const [error, setError] = useState("");</w:t>
      </w:r>
    </w:p>
    <w:p>
      <w:pPr>
        <w:pStyle w:val="CodeStyle"/>
      </w:pPr>
      <w:r>
        <w:t xml:space="preserve">  const [isLoading, setIsLoading] = useState(false);</w:t>
      </w:r>
    </w:p>
    <w:p>
      <w:pPr>
        <w:pStyle w:val="CodeStyle"/>
      </w:pPr>
      <w:r>
        <w:t xml:space="preserve"> </w:t>
      </w:r>
    </w:p>
    <w:p>
      <w:pPr>
        <w:pStyle w:val="CodeStyle"/>
      </w:pPr>
      <w:r>
        <w:t xml:space="preserve">  const handleSubmit = async (e: React.FormEvent) =&gt; {</w:t>
      </w:r>
    </w:p>
    <w:p>
      <w:pPr>
        <w:pStyle w:val="CodeStyle"/>
      </w:pPr>
      <w:r>
        <w:t xml:space="preserve">    e.preventDefault();</w:t>
      </w:r>
    </w:p>
    <w:p>
      <w:pPr>
        <w:pStyle w:val="CodeStyle"/>
      </w:pPr>
      <w:r>
        <w:t xml:space="preserve">    setIsLoading(true);</w:t>
      </w:r>
    </w:p>
    <w:p>
      <w:pPr>
        <w:pStyle w:val="CodeStyle"/>
      </w:pPr>
      <w:r>
        <w:t xml:space="preserve">    setError("");</w:t>
      </w:r>
    </w:p>
    <w:p>
      <w:pPr>
        <w:pStyle w:val="CodeStyle"/>
      </w:pPr>
      <w:r>
        <w:t xml:space="preserve"> </w:t>
      </w:r>
    </w:p>
    <w:p>
      <w:pPr>
        <w:pStyle w:val="CodeStyle"/>
      </w:pPr>
      <w:r>
        <w:t xml:space="preserve">    try {</w:t>
      </w:r>
    </w:p>
    <w:p>
      <w:pPr>
        <w:pStyle w:val="CodeStyle"/>
      </w:pPr>
      <w:r>
        <w:t xml:space="preserve">      const res = await fetch("/api/auth/register", {</w:t>
      </w:r>
    </w:p>
    <w:p>
      <w:pPr>
        <w:pStyle w:val="CodeStyle"/>
      </w:pPr>
      <w:r>
        <w:t xml:space="preserve">        method: "POST",</w:t>
      </w:r>
    </w:p>
    <w:p>
      <w:r>
        <w:br w:type="page"/>
      </w:r>
    </w:p>
    <w:p>
      <w:pPr>
        <w:pStyle w:val="Heading2"/>
      </w:pPr>
      <w:r>
        <w:t>2.8 Реализация компонента: layout.tsx</w:t>
      </w:r>
    </w:p>
    <w:p>
      <w:r>
        <w:t>Данный файл (src/app/(protected)/layout.tsx)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w:t>
      </w:r>
    </w:p>
    <w:p>
      <w:pPr>
        <w:pStyle w:val="CodeStyle"/>
      </w:pPr>
      <w:r>
        <w:t xml:space="preserve"> * Обертка для защищенных страниц.</w:t>
      </w:r>
    </w:p>
    <w:p>
      <w:pPr>
        <w:pStyle w:val="CodeStyle"/>
      </w:pPr>
      <w:r>
        <w:t xml:space="preserve"> * Содержит общую навигацию (Navbar), логику определения активной вкла...</w:t>
      </w:r>
    </w:p>
    <w:p>
      <w:pPr>
        <w:pStyle w:val="CodeStyle"/>
      </w:pPr>
      <w:r>
        <w:t xml:space="preserve"> * и меню управления профилем.</w:t>
      </w:r>
    </w:p>
    <w:p>
      <w:pPr>
        <w:pStyle w:val="CodeStyle"/>
      </w:pPr>
      <w:r>
        <w:t xml:space="preserve"> */</w:t>
      </w:r>
    </w:p>
    <w:p>
      <w:pPr>
        <w:pStyle w:val="CodeStyle"/>
      </w:pPr>
      <w:r>
        <w:t xml:space="preserve"> </w:t>
      </w:r>
    </w:p>
    <w:p>
      <w:pPr>
        <w:pStyle w:val="CodeStyle"/>
      </w:pPr>
      <w:r>
        <w:t>import { useSession, signOut } from "next-auth/react";</w:t>
      </w:r>
    </w:p>
    <w:p>
      <w:pPr>
        <w:pStyle w:val="CodeStyle"/>
      </w:pPr>
      <w:r>
        <w:t>import Link from "next/link";</w:t>
      </w:r>
    </w:p>
    <w:p>
      <w:pPr>
        <w:pStyle w:val="CodeStyle"/>
      </w:pPr>
      <w:r>
        <w:t>import { usePathname } from "next/navigation";</w:t>
      </w:r>
    </w:p>
    <w:p>
      <w:pPr>
        <w:pStyle w:val="CodeStyle"/>
      </w:pPr>
      <w:r>
        <w:t>import { Button } from "@/components/ui/button";</w:t>
      </w:r>
    </w:p>
    <w:p>
      <w:pPr>
        <w:pStyle w:val="CodeStyle"/>
      </w:pPr>
      <w:r>
        <w:t>import { UserMenu } from "@/components/UserMenu";</w:t>
      </w:r>
    </w:p>
    <w:p>
      <w:pPr>
        <w:pStyle w:val="CodeStyle"/>
      </w:pPr>
      <w:r>
        <w:t>import { cn } from "@/lib/utils";</w:t>
      </w:r>
    </w:p>
    <w:p>
      <w:pPr>
        <w:pStyle w:val="CodeStyle"/>
      </w:pPr>
      <w:r>
        <w:t>import { useLanguage } from "@/context/LanguageContext";</w:t>
      </w:r>
    </w:p>
    <w:p>
      <w:pPr>
        <w:pStyle w:val="CodeStyle"/>
      </w:pPr>
      <w:r>
        <w:t xml:space="preserve"> </w:t>
      </w:r>
    </w:p>
    <w:p>
      <w:pPr>
        <w:pStyle w:val="CodeStyle"/>
      </w:pPr>
      <w:r>
        <w:t>export default function ProtectedLayout({</w:t>
      </w:r>
    </w:p>
    <w:p>
      <w:pPr>
        <w:pStyle w:val="CodeStyle"/>
      </w:pPr>
      <w:r>
        <w:t xml:space="preserve">  children,</w:t>
      </w:r>
    </w:p>
    <w:p>
      <w:pPr>
        <w:pStyle w:val="CodeStyle"/>
      </w:pPr>
      <w:r>
        <w:t>}: {</w:t>
      </w:r>
    </w:p>
    <w:p>
      <w:pPr>
        <w:pStyle w:val="CodeStyle"/>
      </w:pPr>
      <w:r>
        <w:t xml:space="preserve">  children: React.ReactNode;</w:t>
      </w:r>
    </w:p>
    <w:p>
      <w:pPr>
        <w:pStyle w:val="CodeStyle"/>
      </w:pPr>
      <w:r>
        <w:t>}) {</w:t>
      </w:r>
    </w:p>
    <w:p>
      <w:pPr>
        <w:pStyle w:val="CodeStyle"/>
      </w:pPr>
      <w:r>
        <w:t xml:space="preserve">  const { t } = useLanguage();</w:t>
      </w:r>
    </w:p>
    <w:p>
      <w:pPr>
        <w:pStyle w:val="CodeStyle"/>
      </w:pPr>
      <w:r>
        <w:t xml:space="preserve">  // Получение данных текущей сессии на клиенте</w:t>
      </w:r>
    </w:p>
    <w:p>
      <w:pPr>
        <w:pStyle w:val="CodeStyle"/>
      </w:pPr>
      <w:r>
        <w:t xml:space="preserve">  const { data: session, status } = useSession();</w:t>
      </w:r>
    </w:p>
    <w:p>
      <w:pPr>
        <w:pStyle w:val="CodeStyle"/>
      </w:pPr>
      <w:r>
        <w:t xml:space="preserve">  // Получение текущего пути для подсветки активного пункта меню</w:t>
      </w:r>
    </w:p>
    <w:p>
      <w:pPr>
        <w:pStyle w:val="CodeStyle"/>
      </w:pPr>
      <w:r>
        <w:t xml:space="preserve">  const pathname = usePathname();</w:t>
      </w:r>
    </w:p>
    <w:p>
      <w:pPr>
        <w:pStyle w:val="CodeStyle"/>
      </w:pPr>
      <w:r>
        <w:t xml:space="preserve"> </w:t>
      </w:r>
    </w:p>
    <w:p>
      <w:pPr>
        <w:pStyle w:val="CodeStyle"/>
      </w:pPr>
      <w:r>
        <w:t xml:space="preserve">  // Конфигурация основного меню навигации</w:t>
      </w:r>
    </w:p>
    <w:p>
      <w:r>
        <w:br w:type="page"/>
      </w:r>
    </w:p>
    <w:p>
      <w:pPr>
        <w:pStyle w:val="Heading2"/>
      </w:pPr>
      <w:r>
        <w:t>2.9 Реализация компонента: page.tsx</w:t>
      </w:r>
    </w:p>
    <w:p>
      <w:r>
        <w:t>Данный файл (src/app/(protected)/settings/page.tsx)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useState } from "react";</w:t>
      </w:r>
    </w:p>
    <w:p>
      <w:pPr>
        <w:pStyle w:val="CodeStyle"/>
      </w:pPr>
      <w:r>
        <w:t>import { Card, CardContent, CardDescription, CardHeader, CardTitle } f...</w:t>
      </w:r>
    </w:p>
    <w:p>
      <w:pPr>
        <w:pStyle w:val="CodeStyle"/>
      </w:pPr>
      <w:r>
        <w:t>import { Label } from "@/components/ui/label";</w:t>
      </w:r>
    </w:p>
    <w:p>
      <w:pPr>
        <w:pStyle w:val="CodeStyle"/>
      </w:pPr>
      <w:r>
        <w:t>import { useLanguage } from "@/context/LanguageContext";</w:t>
      </w:r>
    </w:p>
    <w:p>
      <w:pPr>
        <w:pStyle w:val="CodeStyle"/>
      </w:pPr>
      <w:r>
        <w:t xml:space="preserve"> </w:t>
      </w:r>
    </w:p>
    <w:p>
      <w:pPr>
        <w:pStyle w:val="CodeStyle"/>
      </w:pPr>
      <w:r>
        <w:t>export default function SettingsPage() {</w:t>
      </w:r>
    </w:p>
    <w:p>
      <w:pPr>
        <w:pStyle w:val="CodeStyle"/>
      </w:pPr>
      <w:r>
        <w:t xml:space="preserve">  const { lang, setLang, t } = useLanguage();</w:t>
      </w:r>
    </w:p>
    <w:p>
      <w:pPr>
        <w:pStyle w:val="CodeStyle"/>
      </w:pPr>
      <w:r>
        <w:t xml:space="preserve">  const [theme, setTheme] = useState&lt;"light" | "dark"&gt;(() =&gt; {</w:t>
      </w:r>
    </w:p>
    <w:p>
      <w:pPr>
        <w:pStyle w:val="CodeStyle"/>
      </w:pPr>
      <w:r>
        <w:t xml:space="preserve">    if (typeof window === "undefined") return "light";</w:t>
      </w:r>
    </w:p>
    <w:p>
      <w:pPr>
        <w:pStyle w:val="CodeStyle"/>
      </w:pPr>
      <w:r>
        <w:t xml:space="preserve">    return document.documentElement.classList.contains("dark") ? "dark...</w:t>
      </w:r>
    </w:p>
    <w:p>
      <w:pPr>
        <w:pStyle w:val="CodeStyle"/>
      </w:pPr>
      <w:r>
        <w:t xml:space="preserve">  });</w:t>
      </w:r>
    </w:p>
    <w:p>
      <w:pPr>
        <w:pStyle w:val="CodeStyle"/>
      </w:pPr>
      <w:r>
        <w:t xml:space="preserve"> </w:t>
      </w:r>
    </w:p>
    <w:p>
      <w:pPr>
        <w:pStyle w:val="CodeStyle"/>
      </w:pPr>
      <w:r>
        <w:t xml:space="preserve">  const toggleTheme = () =&gt; {</w:t>
      </w:r>
    </w:p>
    <w:p>
      <w:pPr>
        <w:pStyle w:val="CodeStyle"/>
      </w:pPr>
      <w:r>
        <w:t xml:space="preserve">    const newTheme = theme === "light" ? "dark" : "light";</w:t>
      </w:r>
    </w:p>
    <w:p>
      <w:pPr>
        <w:pStyle w:val="CodeStyle"/>
      </w:pPr>
      <w:r>
        <w:t xml:space="preserve">    setTheme(newTheme);</w:t>
      </w:r>
    </w:p>
    <w:p>
      <w:pPr>
        <w:pStyle w:val="CodeStyle"/>
      </w:pPr>
      <w:r>
        <w:t xml:space="preserve">    document.documentElement.classList.toggle("dark");</w:t>
      </w:r>
    </w:p>
    <w:p>
      <w:pPr>
        <w:pStyle w:val="CodeStyle"/>
      </w:pPr>
      <w:r>
        <w:t xml:space="preserve">  };</w:t>
      </w:r>
    </w:p>
    <w:p>
      <w:pPr>
        <w:pStyle w:val="CodeStyle"/>
      </w:pPr>
      <w:r>
        <w:t xml:space="preserve"> </w:t>
      </w:r>
    </w:p>
    <w:p>
      <w:pPr>
        <w:pStyle w:val="CodeStyle"/>
      </w:pPr>
      <w:r>
        <w:t xml:space="preserve">  return (</w:t>
      </w:r>
    </w:p>
    <w:p>
      <w:pPr>
        <w:pStyle w:val="CodeStyle"/>
      </w:pPr>
      <w:r>
        <w:t xml:space="preserve">    &lt;div className="max-w-2xl mx-auto space-y-6"&gt;</w:t>
      </w:r>
    </w:p>
    <w:p>
      <w:pPr>
        <w:pStyle w:val="CodeStyle"/>
      </w:pPr>
      <w:r>
        <w:t xml:space="preserve">      &lt;div&gt;</w:t>
      </w:r>
    </w:p>
    <w:p>
      <w:pPr>
        <w:pStyle w:val="CodeStyle"/>
      </w:pPr>
      <w:r>
        <w:t xml:space="preserve">        &lt;h1 className="text-2xl font-bold tracking-tight"&gt;{t("settings...</w:t>
      </w:r>
    </w:p>
    <w:p>
      <w:pPr>
        <w:pStyle w:val="CodeStyle"/>
      </w:pPr>
      <w:r>
        <w:t xml:space="preserve">        &lt;p className="text-slate-500"&gt;{t("heroDesc")}&lt;/p&gt;</w:t>
      </w:r>
    </w:p>
    <w:p>
      <w:pPr>
        <w:pStyle w:val="CodeStyle"/>
      </w:pPr>
      <w:r>
        <w:t xml:space="preserve">      &lt;/div&gt;</w:t>
      </w:r>
    </w:p>
    <w:p>
      <w:pPr>
        <w:pStyle w:val="CodeStyle"/>
      </w:pPr>
      <w:r>
        <w:t xml:space="preserve"> </w:t>
      </w:r>
    </w:p>
    <w:p>
      <w:pPr>
        <w:pStyle w:val="CodeStyle"/>
      </w:pPr>
      <w:r>
        <w:t xml:space="preserve">      &lt;Card&gt;</w:t>
      </w:r>
    </w:p>
    <w:p>
      <w:r>
        <w:br w:type="page"/>
      </w:r>
    </w:p>
    <w:p>
      <w:pPr>
        <w:pStyle w:val="Heading2"/>
      </w:pPr>
      <w:r>
        <w:t>2.10 Реализация компонента: page.tsx</w:t>
      </w:r>
    </w:p>
    <w:p>
      <w:r>
        <w:t>Данный файл (src/app/(protected)/dashboard/page.tsx)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getServerSession } from "next-auth/next";</w:t>
      </w:r>
    </w:p>
    <w:p>
      <w:pPr>
        <w:pStyle w:val="CodeStyle"/>
      </w:pPr>
      <w:r>
        <w:t>import { authOptions } from "@/lib/auth";</w:t>
      </w:r>
    </w:p>
    <w:p>
      <w:pPr>
        <w:pStyle w:val="CodeStyle"/>
      </w:pPr>
      <w:r>
        <w:t>import { prisma } from "@/lib/prisma";</w:t>
      </w:r>
    </w:p>
    <w:p>
      <w:pPr>
        <w:pStyle w:val="CodeStyle"/>
      </w:pPr>
      <w:r>
        <w:t>import { Card, CardContent, CardHeader, CardTitle } from "@/components...</w:t>
      </w:r>
    </w:p>
    <w:p>
      <w:pPr>
        <w:pStyle w:val="CodeStyle"/>
      </w:pPr>
      <w:r>
        <w:t>import Link from "next/link";</w:t>
      </w:r>
    </w:p>
    <w:p>
      <w:pPr>
        <w:pStyle w:val="CodeStyle"/>
      </w:pPr>
      <w:r>
        <w:t>import { Badge } from "@/components/ui/badge";</w:t>
      </w:r>
    </w:p>
    <w:p>
      <w:pPr>
        <w:pStyle w:val="CodeStyle"/>
      </w:pPr>
      <w:r>
        <w:t xml:space="preserve"> </w:t>
      </w:r>
    </w:p>
    <w:p>
      <w:pPr>
        <w:pStyle w:val="CodeStyle"/>
      </w:pPr>
      <w:r>
        <w:t>/**</w:t>
      </w:r>
    </w:p>
    <w:p>
      <w:pPr>
        <w:pStyle w:val="CodeStyle"/>
      </w:pPr>
      <w:r>
        <w:t xml:space="preserve"> * Страница дашборда (панель управления).</w:t>
      </w:r>
    </w:p>
    <w:p>
      <w:pPr>
        <w:pStyle w:val="CodeStyle"/>
      </w:pPr>
      <w:r>
        <w:t xml:space="preserve"> * Это серверный компонент, который получает данные напрямую из БД.</w:t>
      </w:r>
    </w:p>
    <w:p>
      <w:pPr>
        <w:pStyle w:val="CodeStyle"/>
      </w:pPr>
      <w:r>
        <w:t xml:space="preserve"> */</w:t>
      </w:r>
    </w:p>
    <w:p>
      <w:pPr>
        <w:pStyle w:val="CodeStyle"/>
      </w:pPr>
      <w:r>
        <w:t xml:space="preserve"> </w:t>
      </w:r>
    </w:p>
    <w:p>
      <w:pPr>
        <w:pStyle w:val="CodeStyle"/>
      </w:pPr>
      <w:r>
        <w:t>// Принудительная динамическая отрисовка (чтобы данные всегда были акт...</w:t>
      </w:r>
    </w:p>
    <w:p>
      <w:pPr>
        <w:pStyle w:val="CodeStyle"/>
      </w:pPr>
      <w:r>
        <w:t>export const dynamic = "force-dynamic";</w:t>
      </w:r>
    </w:p>
    <w:p>
      <w:pPr>
        <w:pStyle w:val="CodeStyle"/>
      </w:pPr>
      <w:r>
        <w:t xml:space="preserve"> </w:t>
      </w:r>
    </w:p>
    <w:p>
      <w:pPr>
        <w:pStyle w:val="CodeStyle"/>
      </w:pPr>
      <w:r>
        <w:t>import { DashboardContent } from "@/components/DashboardContent";</w:t>
      </w:r>
    </w:p>
    <w:p>
      <w:pPr>
        <w:pStyle w:val="CodeStyle"/>
      </w:pPr>
      <w:r>
        <w:t xml:space="preserve"> </w:t>
      </w:r>
    </w:p>
    <w:p>
      <w:pPr>
        <w:pStyle w:val="CodeStyle"/>
      </w:pPr>
      <w:r>
        <w:t>export default async function DashboardPage() {</w:t>
      </w:r>
    </w:p>
    <w:p>
      <w:pPr>
        <w:pStyle w:val="CodeStyle"/>
      </w:pPr>
      <w:r>
        <w:t xml:space="preserve">  // Получение текущей сессии пользователя</w:t>
      </w:r>
    </w:p>
    <w:p>
      <w:pPr>
        <w:pStyle w:val="CodeStyle"/>
      </w:pPr>
      <w:r>
        <w:t xml:space="preserve">  const session = await getServerSession(authOptions);</w:t>
      </w:r>
    </w:p>
    <w:p>
      <w:pPr>
        <w:pStyle w:val="CodeStyle"/>
      </w:pPr>
      <w:r>
        <w:t xml:space="preserve"> </w:t>
      </w:r>
    </w:p>
    <w:p>
      <w:pPr>
        <w:pStyle w:val="CodeStyle"/>
      </w:pPr>
      <w:r>
        <w:t xml:space="preserve">  if (!session) return null;</w:t>
      </w:r>
    </w:p>
    <w:p>
      <w:pPr>
        <w:pStyle w:val="CodeStyle"/>
      </w:pPr>
      <w:r>
        <w:t xml:space="preserve"> </w:t>
      </w:r>
    </w:p>
    <w:p>
      <w:pPr>
        <w:pStyle w:val="CodeStyle"/>
      </w:pPr>
      <w:r>
        <w:t xml:space="preserve">  const isAdmin = session.user.role === "ADMIN";</w:t>
      </w:r>
    </w:p>
    <w:p>
      <w:pPr>
        <w:pStyle w:val="CodeStyle"/>
      </w:pPr>
      <w:r>
        <w:t xml:space="preserve"> </w:t>
      </w:r>
    </w:p>
    <w:p>
      <w:pPr>
        <w:pStyle w:val="CodeStyle"/>
      </w:pPr>
      <w:r>
        <w:t xml:space="preserve">  const totalDocs = await prisma.document.count(</w:t>
      </w:r>
    </w:p>
    <w:p>
      <w:pPr>
        <w:pStyle w:val="CodeStyle"/>
      </w:pPr>
      <w:r>
        <w:t xml:space="preserve">    isAdmin ? undefined : { where: { authorId: session.user.id } }</w:t>
      </w:r>
    </w:p>
    <w:p>
      <w:pPr>
        <w:pStyle w:val="CodeStyle"/>
      </w:pPr>
      <w:r>
        <w:t xml:space="preserve">  );</w:t>
      </w:r>
    </w:p>
    <w:p>
      <w:r>
        <w:br w:type="page"/>
      </w:r>
    </w:p>
    <w:p>
      <w:pPr>
        <w:pStyle w:val="Heading2"/>
      </w:pPr>
      <w:r>
        <w:t>2.11 Реализация компонента: page.tsx</w:t>
      </w:r>
    </w:p>
    <w:p>
      <w:r>
        <w:t>Данный файл (src/app/(protected)/documents/page.tsx)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getServerSession } from "next-auth/next";</w:t>
      </w:r>
    </w:p>
    <w:p>
      <w:pPr>
        <w:pStyle w:val="CodeStyle"/>
      </w:pPr>
      <w:r>
        <w:t>import { authOptions } from "@/lib/auth";</w:t>
      </w:r>
    </w:p>
    <w:p>
      <w:pPr>
        <w:pStyle w:val="CodeStyle"/>
      </w:pPr>
      <w:r>
        <w:t>import { prisma } from "@/lib/prisma";</w:t>
      </w:r>
    </w:p>
    <w:p>
      <w:pPr>
        <w:pStyle w:val="CodeStyle"/>
      </w:pPr>
      <w:r>
        <w:t>import { Button, buttonVariants } from "@/components/ui/button";</w:t>
      </w:r>
    </w:p>
    <w:p>
      <w:pPr>
        <w:pStyle w:val="CodeStyle"/>
      </w:pPr>
      <w:r>
        <w:t>import { Badge } from "@/components/ui/badge";</w:t>
      </w:r>
    </w:p>
    <w:p>
      <w:pPr>
        <w:pStyle w:val="CodeStyle"/>
      </w:pPr>
      <w:r>
        <w:t>import Link from "next/link";</w:t>
      </w:r>
    </w:p>
    <w:p>
      <w:pPr>
        <w:pStyle w:val="CodeStyle"/>
      </w:pPr>
      <w:r>
        <w:t xml:space="preserve"> </w:t>
      </w:r>
    </w:p>
    <w:p>
      <w:pPr>
        <w:pStyle w:val="CodeStyle"/>
      </w:pPr>
      <w:r>
        <w:t>export const dynamic = "force-dynamic";</w:t>
      </w:r>
    </w:p>
    <w:p>
      <w:pPr>
        <w:pStyle w:val="CodeStyle"/>
      </w:pPr>
      <w:r>
        <w:t xml:space="preserve"> </w:t>
      </w:r>
    </w:p>
    <w:p>
      <w:pPr>
        <w:pStyle w:val="CodeStyle"/>
      </w:pPr>
      <w:r>
        <w:t>import { DocumentsContent } from "@/components/DocumentsContent";</w:t>
      </w:r>
    </w:p>
    <w:p>
      <w:pPr>
        <w:pStyle w:val="CodeStyle"/>
      </w:pPr>
      <w:r>
        <w:t xml:space="preserve"> </w:t>
      </w:r>
    </w:p>
    <w:p>
      <w:pPr>
        <w:pStyle w:val="CodeStyle"/>
      </w:pPr>
      <w:r>
        <w:t>export default async function DocumentsPage() {</w:t>
      </w:r>
    </w:p>
    <w:p>
      <w:pPr>
        <w:pStyle w:val="CodeStyle"/>
      </w:pPr>
      <w:r>
        <w:t xml:space="preserve">  const session = await getServerSession(authOptions);</w:t>
      </w:r>
    </w:p>
    <w:p>
      <w:pPr>
        <w:pStyle w:val="CodeStyle"/>
      </w:pPr>
      <w:r>
        <w:t xml:space="preserve"> </w:t>
      </w:r>
    </w:p>
    <w:p>
      <w:pPr>
        <w:pStyle w:val="CodeStyle"/>
      </w:pPr>
      <w:r>
        <w:t xml:space="preserve">  if (!session) return null;</w:t>
      </w:r>
    </w:p>
    <w:p>
      <w:pPr>
        <w:pStyle w:val="CodeStyle"/>
      </w:pPr>
      <w:r>
        <w:t xml:space="preserve"> </w:t>
      </w:r>
    </w:p>
    <w:p>
      <w:pPr>
        <w:pStyle w:val="CodeStyle"/>
      </w:pPr>
      <w:r>
        <w:t xml:space="preserve">  const isAdmin = session.user.role === "ADMIN";</w:t>
      </w:r>
    </w:p>
    <w:p>
      <w:pPr>
        <w:pStyle w:val="CodeStyle"/>
      </w:pPr>
      <w:r>
        <w:t xml:space="preserve"> </w:t>
      </w:r>
    </w:p>
    <w:p>
      <w:pPr>
        <w:pStyle w:val="CodeStyle"/>
      </w:pPr>
      <w:r>
        <w:t xml:space="preserve">  const documents = await prisma.document.findMany({</w:t>
      </w:r>
    </w:p>
    <w:p>
      <w:pPr>
        <w:pStyle w:val="CodeStyle"/>
      </w:pPr>
      <w:r>
        <w:t xml:space="preserve">    where: isAdmin ? undefined : { authorId: session.user.id },</w:t>
      </w:r>
    </w:p>
    <w:p>
      <w:pPr>
        <w:pStyle w:val="CodeStyle"/>
      </w:pPr>
      <w:r>
        <w:t xml:space="preserve">    orderBy: { updatedAt: "desc" },</w:t>
      </w:r>
    </w:p>
    <w:p>
      <w:pPr>
        <w:pStyle w:val="CodeStyle"/>
      </w:pPr>
      <w:r>
        <w:t xml:space="preserve">    include: { author: { select: { name: true, email: true } } }</w:t>
      </w:r>
    </w:p>
    <w:p>
      <w:pPr>
        <w:pStyle w:val="CodeStyle"/>
      </w:pPr>
      <w:r>
        <w:t xml:space="preserve">  });</w:t>
      </w:r>
    </w:p>
    <w:p>
      <w:pPr>
        <w:pStyle w:val="CodeStyle"/>
      </w:pPr>
      <w:r>
        <w:t xml:space="preserve"> </w:t>
      </w:r>
    </w:p>
    <w:p>
      <w:pPr>
        <w:pStyle w:val="CodeStyle"/>
      </w:pPr>
      <w:r>
        <w:t xml:space="preserve">  return (</w:t>
      </w:r>
    </w:p>
    <w:p>
      <w:pPr>
        <w:pStyle w:val="CodeStyle"/>
      </w:pPr>
      <w:r>
        <w:t xml:space="preserve">    &lt;DocumentsContent documents={documents} isAdmin={isAdmin} /&gt;</w:t>
      </w:r>
    </w:p>
    <w:p>
      <w:pPr>
        <w:pStyle w:val="CodeStyle"/>
      </w:pPr>
      <w:r>
        <w:t xml:space="preserve">  );</w:t>
      </w:r>
    </w:p>
    <w:p>
      <w:pPr>
        <w:pStyle w:val="CodeStyle"/>
      </w:pPr>
      <w:r>
        <w:t>}</w:t>
      </w:r>
    </w:p>
    <w:p>
      <w:r>
        <w:br w:type="page"/>
      </w:r>
    </w:p>
    <w:p>
      <w:pPr>
        <w:pStyle w:val="Heading2"/>
      </w:pPr>
      <w:r>
        <w:t>2.12 Реализация компонента: page.tsx</w:t>
      </w:r>
    </w:p>
    <w:p>
      <w:r>
        <w:t>Данный файл (src/app/(protected)/documents/new/page.tsx)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w:t>
      </w:r>
    </w:p>
    <w:p>
      <w:pPr>
        <w:pStyle w:val="CodeStyle"/>
      </w:pPr>
      <w:r>
        <w:t xml:space="preserve"> * Клиентская страница создания нового документа.</w:t>
      </w:r>
    </w:p>
    <w:p>
      <w:pPr>
        <w:pStyle w:val="CodeStyle"/>
      </w:pPr>
      <w:r>
        <w:t xml:space="preserve"> * Использует формы и серверные действия для взаимодействия с БД.</w:t>
      </w:r>
    </w:p>
    <w:p>
      <w:pPr>
        <w:pStyle w:val="CodeStyle"/>
      </w:pPr>
      <w:r>
        <w:t xml:space="preserve"> */</w:t>
      </w:r>
    </w:p>
    <w:p>
      <w:pPr>
        <w:pStyle w:val="CodeStyle"/>
      </w:pPr>
      <w:r>
        <w:t xml:space="preserve"> </w:t>
      </w:r>
    </w:p>
    <w:p>
      <w:pPr>
        <w:pStyle w:val="CodeStyle"/>
      </w:pPr>
      <w:r>
        <w:t>import { useState } from "react";</w:t>
      </w:r>
    </w:p>
    <w:p>
      <w:pPr>
        <w:pStyle w:val="CodeStyle"/>
      </w:pPr>
      <w:r>
        <w:t>import { useRouter } from "next/navigation";</w:t>
      </w:r>
    </w:p>
    <w:p>
      <w:pPr>
        <w:pStyle w:val="CodeStyle"/>
      </w:pPr>
      <w:r>
        <w:t>import { Button, buttonVariants } from "@/components/ui/button";</w:t>
      </w:r>
    </w:p>
    <w:p>
      <w:pPr>
        <w:pStyle w:val="CodeStyle"/>
      </w:pPr>
      <w:r>
        <w:t>import { Input } from "@/components/ui/input";</w:t>
      </w:r>
    </w:p>
    <w:p>
      <w:pPr>
        <w:pStyle w:val="CodeStyle"/>
      </w:pPr>
      <w:r>
        <w:t>import { Label } from "@/components/ui/label";</w:t>
      </w:r>
    </w:p>
    <w:p>
      <w:pPr>
        <w:pStyle w:val="CodeStyle"/>
      </w:pPr>
      <w:r>
        <w:t>import { Textarea } from "@/components/ui/textarea";</w:t>
      </w:r>
    </w:p>
    <w:p>
      <w:pPr>
        <w:pStyle w:val="CodeStyle"/>
      </w:pPr>
      <w:r>
        <w:t>import { Card, CardContent, CardDescription, CardFooter, CardHeader, C...</w:t>
      </w:r>
    </w:p>
    <w:p>
      <w:pPr>
        <w:pStyle w:val="CodeStyle"/>
      </w:pPr>
      <w:r>
        <w:t>import Link from "next/link";</w:t>
      </w:r>
    </w:p>
    <w:p>
      <w:pPr>
        <w:pStyle w:val="CodeStyle"/>
      </w:pPr>
      <w:r>
        <w:t>import { createDocument } from "@/server/actions";</w:t>
      </w:r>
    </w:p>
    <w:p>
      <w:pPr>
        <w:pStyle w:val="CodeStyle"/>
      </w:pPr>
      <w:r>
        <w:t xml:space="preserve"> </w:t>
      </w:r>
    </w:p>
    <w:p>
      <w:pPr>
        <w:pStyle w:val="CodeStyle"/>
      </w:pPr>
      <w:r>
        <w:t>export default function NewDocumentPage() {</w:t>
      </w:r>
    </w:p>
    <w:p>
      <w:pPr>
        <w:pStyle w:val="CodeStyle"/>
      </w:pPr>
      <w:r>
        <w:t xml:space="preserve">  const router = useRouter();</w:t>
      </w:r>
    </w:p>
    <w:p>
      <w:pPr>
        <w:pStyle w:val="CodeStyle"/>
      </w:pPr>
      <w:r>
        <w:t xml:space="preserve">  const [isLoading, setIsLoading] = useState(false); // Состояние загр...</w:t>
      </w:r>
    </w:p>
    <w:p>
      <w:pPr>
        <w:pStyle w:val="CodeStyle"/>
      </w:pPr>
      <w:r>
        <w:t xml:space="preserve">  const [error, setError] = useState("");           // Состояние для х...</w:t>
      </w:r>
    </w:p>
    <w:p>
      <w:pPr>
        <w:pStyle w:val="CodeStyle"/>
      </w:pPr>
      <w:r>
        <w:t xml:space="preserve"> </w:t>
      </w:r>
    </w:p>
    <w:p>
      <w:pPr>
        <w:pStyle w:val="CodeStyle"/>
      </w:pPr>
      <w:r>
        <w:t xml:space="preserve">  /**</w:t>
      </w:r>
    </w:p>
    <w:p>
      <w:pPr>
        <w:pStyle w:val="CodeStyle"/>
      </w:pPr>
      <w:r>
        <w:t xml:space="preserve">   * Обработка отправки формы.</w:t>
      </w:r>
    </w:p>
    <w:p>
      <w:pPr>
        <w:pStyle w:val="CodeStyle"/>
      </w:pPr>
      <w:r>
        <w:t xml:space="preserve">   */</w:t>
      </w:r>
    </w:p>
    <w:p>
      <w:pPr>
        <w:pStyle w:val="CodeStyle"/>
      </w:pPr>
      <w:r>
        <w:t xml:space="preserve">  const handleSubmit = async (e: React.FormEvent&lt;HTMLFormElement&gt;) =&gt; ...</w:t>
      </w:r>
    </w:p>
    <w:p>
      <w:pPr>
        <w:pStyle w:val="CodeStyle"/>
      </w:pPr>
      <w:r>
        <w:t xml:space="preserve">    e.preventDefault();</w:t>
      </w:r>
    </w:p>
    <w:p>
      <w:pPr>
        <w:pStyle w:val="CodeStyle"/>
      </w:pPr>
      <w:r>
        <w:t xml:space="preserve">    setIsLoading(true);</w:t>
      </w:r>
    </w:p>
    <w:p>
      <w:r>
        <w:br w:type="page"/>
      </w:r>
    </w:p>
    <w:p>
      <w:pPr>
        <w:pStyle w:val="Heading2"/>
      </w:pPr>
      <w:r>
        <w:t>2.13 Реализация компонента: StatusActions.tsx</w:t>
      </w:r>
    </w:p>
    <w:p>
      <w:r>
        <w:t>Данный файл (src/app/(protected)/documents/[id]/StatusActions.tsx)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w:t>
      </w:r>
    </w:p>
    <w:p>
      <w:pPr>
        <w:pStyle w:val="CodeStyle"/>
      </w:pPr>
      <w:r>
        <w:t xml:space="preserve"> * Клиентский компонент для управления статусами документа.</w:t>
      </w:r>
    </w:p>
    <w:p>
      <w:pPr>
        <w:pStyle w:val="CodeStyle"/>
      </w:pPr>
      <w:r>
        <w:t xml:space="preserve"> * Позволяет пользователям отправлять документы на проверку, </w:t>
      </w:r>
    </w:p>
    <w:p>
      <w:pPr>
        <w:pStyle w:val="CodeStyle"/>
      </w:pPr>
      <w:r>
        <w:t xml:space="preserve"> * а администраторам — утверждать или отклонять их.</w:t>
      </w:r>
    </w:p>
    <w:p>
      <w:pPr>
        <w:pStyle w:val="CodeStyle"/>
      </w:pPr>
      <w:r>
        <w:t xml:space="preserve"> */</w:t>
      </w:r>
    </w:p>
    <w:p>
      <w:pPr>
        <w:pStyle w:val="CodeStyle"/>
      </w:pPr>
      <w:r>
        <w:t xml:space="preserve"> </w:t>
      </w:r>
    </w:p>
    <w:p>
      <w:pPr>
        <w:pStyle w:val="CodeStyle"/>
      </w:pPr>
      <w:r>
        <w:t>import { useState } from "react";</w:t>
      </w:r>
    </w:p>
    <w:p>
      <w:pPr>
        <w:pStyle w:val="CodeStyle"/>
      </w:pPr>
      <w:r>
        <w:t>import { Button } from "@/components/ui/button";</w:t>
      </w:r>
    </w:p>
    <w:p>
      <w:pPr>
        <w:pStyle w:val="CodeStyle"/>
      </w:pPr>
      <w:r>
        <w:t>import { updateDocumentStatus } from "@/server/actions";</w:t>
      </w:r>
    </w:p>
    <w:p>
      <w:pPr>
        <w:pStyle w:val="CodeStyle"/>
      </w:pPr>
      <w:r>
        <w:t xml:space="preserve"> </w:t>
      </w:r>
    </w:p>
    <w:p>
      <w:pPr>
        <w:pStyle w:val="CodeStyle"/>
      </w:pPr>
      <w:r>
        <w:t>interface StatusActionsProps {</w:t>
      </w:r>
    </w:p>
    <w:p>
      <w:pPr>
        <w:pStyle w:val="CodeStyle"/>
      </w:pPr>
      <w:r>
        <w:t xml:space="preserve">  documentId: string;   // ID документа</w:t>
      </w:r>
    </w:p>
    <w:p>
      <w:pPr>
        <w:pStyle w:val="CodeStyle"/>
      </w:pPr>
      <w:r>
        <w:t xml:space="preserve">  currentStatus: string; // Текущий статус из БД</w:t>
      </w:r>
    </w:p>
    <w:p>
      <w:pPr>
        <w:pStyle w:val="CodeStyle"/>
      </w:pPr>
      <w:r>
        <w:t xml:space="preserve">  isAdmin: boolean;      // Является ли текущий пользователь админом</w:t>
      </w:r>
    </w:p>
    <w:p>
      <w:pPr>
        <w:pStyle w:val="CodeStyle"/>
      </w:pPr>
      <w:r>
        <w:t xml:space="preserve">  isAuthor: boolean;     // Является ли текущий пользователь автором</w:t>
      </w:r>
    </w:p>
    <w:p>
      <w:pPr>
        <w:pStyle w:val="CodeStyle"/>
      </w:pPr>
      <w:r>
        <w:t>}</w:t>
      </w:r>
    </w:p>
    <w:p>
      <w:pPr>
        <w:pStyle w:val="CodeStyle"/>
      </w:pPr>
      <w:r>
        <w:t xml:space="preserve"> </w:t>
      </w:r>
    </w:p>
    <w:p>
      <w:pPr>
        <w:pStyle w:val="CodeStyle"/>
      </w:pPr>
      <w:r>
        <w:t>export function StatusActions({ documentId, currentStatus, isAdmin, is...</w:t>
      </w:r>
    </w:p>
    <w:p>
      <w:pPr>
        <w:pStyle w:val="CodeStyle"/>
      </w:pPr>
      <w:r>
        <w:t xml:space="preserve">  // Состояние загрузки для индикации процесса выполнения запроса</w:t>
      </w:r>
    </w:p>
    <w:p>
      <w:pPr>
        <w:pStyle w:val="CodeStyle"/>
      </w:pPr>
      <w:r>
        <w:t xml:space="preserve">  const [isLoading, setIsLoading] = useState&lt;string | null&gt;(null);</w:t>
      </w:r>
    </w:p>
    <w:p>
      <w:pPr>
        <w:pStyle w:val="CodeStyle"/>
      </w:pPr>
      <w:r>
        <w:t xml:space="preserve"> </w:t>
      </w:r>
    </w:p>
    <w:p>
      <w:pPr>
        <w:pStyle w:val="CodeStyle"/>
      </w:pPr>
      <w:r>
        <w:t xml:space="preserve">  /**</w:t>
      </w:r>
    </w:p>
    <w:p>
      <w:pPr>
        <w:pStyle w:val="CodeStyle"/>
      </w:pPr>
      <w:r>
        <w:t xml:space="preserve">   * Вызов серверного действия для обновления статуса.</w:t>
      </w:r>
    </w:p>
    <w:p>
      <w:pPr>
        <w:pStyle w:val="CodeStyle"/>
      </w:pPr>
      <w:r>
        <w:t xml:space="preserve">   */</w:t>
      </w:r>
    </w:p>
    <w:p>
      <w:pPr>
        <w:pStyle w:val="CodeStyle"/>
      </w:pPr>
      <w:r>
        <w:t xml:space="preserve">  const handleStatusUpdate = async (status: string) =&gt; {</w:t>
      </w:r>
    </w:p>
    <w:p>
      <w:pPr>
        <w:pStyle w:val="CodeStyle"/>
      </w:pPr>
      <w:r>
        <w:t xml:space="preserve">    setIsLoading(status);</w:t>
      </w:r>
    </w:p>
    <w:p>
      <w:r>
        <w:br w:type="page"/>
      </w:r>
    </w:p>
    <w:p>
      <w:pPr>
        <w:pStyle w:val="Heading2"/>
      </w:pPr>
      <w:r>
        <w:t>2.14 Реализация компонента: page.tsx</w:t>
      </w:r>
    </w:p>
    <w:p>
      <w:r>
        <w:t>Данный файл (src/app/(protected)/documents/[id]/page.tsx)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getServerSession } from "next-auth/next";</w:t>
      </w:r>
    </w:p>
    <w:p>
      <w:pPr>
        <w:pStyle w:val="CodeStyle"/>
      </w:pPr>
      <w:r>
        <w:t>import { authOptions } from "@/lib/auth";</w:t>
      </w:r>
    </w:p>
    <w:p>
      <w:pPr>
        <w:pStyle w:val="CodeStyle"/>
      </w:pPr>
      <w:r>
        <w:t>import { prisma } from "@/lib/prisma";</w:t>
      </w:r>
    </w:p>
    <w:p>
      <w:pPr>
        <w:pStyle w:val="CodeStyle"/>
      </w:pPr>
      <w:r>
        <w:t>import { notFound } from "next/navigation";</w:t>
      </w:r>
    </w:p>
    <w:p>
      <w:pPr>
        <w:pStyle w:val="CodeStyle"/>
      </w:pPr>
      <w:r>
        <w:t>import { Button, buttonVariants } from "@/components/ui/button";</w:t>
      </w:r>
    </w:p>
    <w:p>
      <w:pPr>
        <w:pStyle w:val="CodeStyle"/>
      </w:pPr>
      <w:r>
        <w:t>import { Badge } from "@/components/ui/badge";</w:t>
      </w:r>
    </w:p>
    <w:p>
      <w:pPr>
        <w:pStyle w:val="CodeStyle"/>
      </w:pPr>
      <w:r>
        <w:t>import { Card, CardContent, CardHeader, CardTitle } from "@/components...</w:t>
      </w:r>
    </w:p>
    <w:p>
      <w:pPr>
        <w:pStyle w:val="CodeStyle"/>
      </w:pPr>
      <w:r>
        <w:t>import Link from "next/link";</w:t>
      </w:r>
    </w:p>
    <w:p>
      <w:pPr>
        <w:pStyle w:val="CodeStyle"/>
      </w:pPr>
      <w:r>
        <w:t>import { StatusActions } from "./StatusActions";</w:t>
      </w:r>
    </w:p>
    <w:p>
      <w:pPr>
        <w:pStyle w:val="CodeStyle"/>
      </w:pPr>
      <w:r>
        <w:t xml:space="preserve"> </w:t>
      </w:r>
    </w:p>
    <w:p>
      <w:pPr>
        <w:pStyle w:val="CodeStyle"/>
      </w:pPr>
      <w:r>
        <w:t>/**</w:t>
      </w:r>
    </w:p>
    <w:p>
      <w:pPr>
        <w:pStyle w:val="CodeStyle"/>
      </w:pPr>
      <w:r>
        <w:t xml:space="preserve"> * Страница детального просмотра документа.</w:t>
      </w:r>
    </w:p>
    <w:p>
      <w:pPr>
        <w:pStyle w:val="CodeStyle"/>
      </w:pPr>
      <w:r>
        <w:t xml:space="preserve"> * Является серверным компонентом.</w:t>
      </w:r>
    </w:p>
    <w:p>
      <w:pPr>
        <w:pStyle w:val="CodeStyle"/>
      </w:pPr>
      <w:r>
        <w:t xml:space="preserve"> */</w:t>
      </w:r>
    </w:p>
    <w:p>
      <w:pPr>
        <w:pStyle w:val="CodeStyle"/>
      </w:pPr>
      <w:r>
        <w:t xml:space="preserve"> </w:t>
      </w:r>
    </w:p>
    <w:p>
      <w:pPr>
        <w:pStyle w:val="CodeStyle"/>
      </w:pPr>
      <w:r>
        <w:t>export const dynamic = "force-dynamic";</w:t>
      </w:r>
    </w:p>
    <w:p>
      <w:pPr>
        <w:pStyle w:val="CodeStyle"/>
      </w:pPr>
      <w:r>
        <w:t xml:space="preserve"> </w:t>
      </w:r>
    </w:p>
    <w:p>
      <w:pPr>
        <w:pStyle w:val="CodeStyle"/>
      </w:pPr>
      <w:r>
        <w:t>export default async function DocumentDetailPage({ params }: { params:...</w:t>
      </w:r>
    </w:p>
    <w:p>
      <w:pPr>
        <w:pStyle w:val="CodeStyle"/>
      </w:pPr>
      <w:r>
        <w:t xml:space="preserve">  // В Next.js 15+ параметры страницы являются промисом</w:t>
      </w:r>
    </w:p>
    <w:p>
      <w:pPr>
        <w:pStyle w:val="CodeStyle"/>
      </w:pPr>
      <w:r>
        <w:t xml:space="preserve">  const { id } = await params;</w:t>
      </w:r>
    </w:p>
    <w:p>
      <w:pPr>
        <w:pStyle w:val="CodeStyle"/>
      </w:pPr>
      <w:r>
        <w:t xml:space="preserve"> </w:t>
      </w:r>
    </w:p>
    <w:p>
      <w:pPr>
        <w:pStyle w:val="CodeStyle"/>
      </w:pPr>
      <w:r>
        <w:t xml:space="preserve">  // Получение сессии текущего пользователя</w:t>
      </w:r>
    </w:p>
    <w:p>
      <w:pPr>
        <w:pStyle w:val="CodeStyle"/>
      </w:pPr>
      <w:r>
        <w:t xml:space="preserve">  const session = await getServerSession(authOptions);</w:t>
      </w:r>
    </w:p>
    <w:p>
      <w:pPr>
        <w:pStyle w:val="CodeStyle"/>
      </w:pPr>
      <w:r>
        <w:t xml:space="preserve"> </w:t>
      </w:r>
    </w:p>
    <w:p>
      <w:pPr>
        <w:pStyle w:val="CodeStyle"/>
      </w:pPr>
      <w:r>
        <w:t xml:space="preserve">  if (!session) return null;</w:t>
      </w:r>
    </w:p>
    <w:p>
      <w:pPr>
        <w:pStyle w:val="CodeStyle"/>
      </w:pPr>
      <w:r>
        <w:t xml:space="preserve"> </w:t>
      </w:r>
    </w:p>
    <w:p>
      <w:pPr>
        <w:pStyle w:val="CodeStyle"/>
      </w:pPr>
      <w:r>
        <w:t xml:space="preserve">  // Поиск конкретного документа в БД по ID</w:t>
      </w:r>
    </w:p>
    <w:p>
      <w:pPr>
        <w:pStyle w:val="CodeStyle"/>
      </w:pPr>
      <w:r>
        <w:t xml:space="preserve">  const document = await prisma.document.findUnique({</w:t>
      </w:r>
    </w:p>
    <w:p>
      <w:r>
        <w:br w:type="page"/>
      </w:r>
    </w:p>
    <w:p>
      <w:pPr>
        <w:pStyle w:val="Heading2"/>
      </w:pPr>
      <w:r>
        <w:t>2.15 Реализация компонента: page.tsx</w:t>
      </w:r>
    </w:p>
    <w:p>
      <w:r>
        <w:t>Данный файл (src/app/(protected)/account/page.tsx)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useState } from "react";</w:t>
      </w:r>
    </w:p>
    <w:p>
      <w:pPr>
        <w:pStyle w:val="CodeStyle"/>
      </w:pPr>
      <w:r>
        <w:t>import { useSession } from "next-auth/react";</w:t>
      </w:r>
    </w:p>
    <w:p>
      <w:pPr>
        <w:pStyle w:val="CodeStyle"/>
      </w:pPr>
      <w:r>
        <w:t>import { Card, CardContent, CardDescription, CardFooter, CardHeader, C...</w:t>
      </w:r>
    </w:p>
    <w:p>
      <w:pPr>
        <w:pStyle w:val="CodeStyle"/>
      </w:pPr>
      <w:r>
        <w:t>import { Input } from "@/components/ui/input";</w:t>
      </w:r>
    </w:p>
    <w:p>
      <w:pPr>
        <w:pStyle w:val="CodeStyle"/>
      </w:pPr>
      <w:r>
        <w:t>import { Label } from "@/components/ui/label";</w:t>
      </w:r>
    </w:p>
    <w:p>
      <w:pPr>
        <w:pStyle w:val="CodeStyle"/>
      </w:pPr>
      <w:r>
        <w:t>import { Button } from "@/components/ui/button";</w:t>
      </w:r>
    </w:p>
    <w:p>
      <w:pPr>
        <w:pStyle w:val="CodeStyle"/>
      </w:pPr>
      <w:r>
        <w:t>import { updateUserProfile } from "@/server/actions";</w:t>
      </w:r>
    </w:p>
    <w:p>
      <w:pPr>
        <w:pStyle w:val="CodeStyle"/>
      </w:pPr>
      <w:r>
        <w:t xml:space="preserve"> </w:t>
      </w:r>
    </w:p>
    <w:p>
      <w:pPr>
        <w:pStyle w:val="CodeStyle"/>
      </w:pPr>
      <w:r>
        <w:t>import { useLanguage } from "@/context/LanguageContext";</w:t>
      </w:r>
    </w:p>
    <w:p>
      <w:pPr>
        <w:pStyle w:val="CodeStyle"/>
      </w:pPr>
      <w:r>
        <w:t xml:space="preserve"> </w:t>
      </w:r>
    </w:p>
    <w:p>
      <w:pPr>
        <w:pStyle w:val="CodeStyle"/>
      </w:pPr>
      <w:r>
        <w:t>export default function AccountPage() {</w:t>
      </w:r>
    </w:p>
    <w:p>
      <w:pPr>
        <w:pStyle w:val="CodeStyle"/>
      </w:pPr>
      <w:r>
        <w:t xml:space="preserve">  const { t } = useLanguage();</w:t>
      </w:r>
    </w:p>
    <w:p>
      <w:pPr>
        <w:pStyle w:val="CodeStyle"/>
      </w:pPr>
      <w:r>
        <w:t xml:space="preserve">  const { data: session, status, update } = useSession();</w:t>
      </w:r>
    </w:p>
    <w:p>
      <w:pPr>
        <w:pStyle w:val="CodeStyle"/>
      </w:pPr>
      <w:r>
        <w:t xml:space="preserve">  const [isLoading, setIsLoading] = useState(false);</w:t>
      </w:r>
    </w:p>
    <w:p>
      <w:pPr>
        <w:pStyle w:val="CodeStyle"/>
      </w:pPr>
      <w:r>
        <w:t xml:space="preserve">  const [message, setMessage] = useState({ type: "", text: "" });</w:t>
      </w:r>
    </w:p>
    <w:p>
      <w:pPr>
        <w:pStyle w:val="CodeStyle"/>
      </w:pPr>
      <w:r>
        <w:t xml:space="preserve"> </w:t>
      </w:r>
    </w:p>
    <w:p>
      <w:pPr>
        <w:pStyle w:val="CodeStyle"/>
      </w:pPr>
      <w:r>
        <w:t xml:space="preserve">  if (status === "loading") return null;</w:t>
      </w:r>
    </w:p>
    <w:p>
      <w:pPr>
        <w:pStyle w:val="CodeStyle"/>
      </w:pPr>
      <w:r>
        <w:t xml:space="preserve"> </w:t>
      </w:r>
    </w:p>
    <w:p>
      <w:pPr>
        <w:pStyle w:val="CodeStyle"/>
      </w:pPr>
      <w:r>
        <w:t xml:space="preserve">  const handleSubmit = async (e: React.FormEvent&lt;HTMLFormElement&gt;) =&gt; ...</w:t>
      </w:r>
    </w:p>
    <w:p>
      <w:pPr>
        <w:pStyle w:val="CodeStyle"/>
      </w:pPr>
      <w:r>
        <w:t xml:space="preserve">    e.preventDefault();</w:t>
      </w:r>
    </w:p>
    <w:p>
      <w:pPr>
        <w:pStyle w:val="CodeStyle"/>
      </w:pPr>
      <w:r>
        <w:t xml:space="preserve">    setIsLoading(true);</w:t>
      </w:r>
    </w:p>
    <w:p>
      <w:pPr>
        <w:pStyle w:val="CodeStyle"/>
      </w:pPr>
      <w:r>
        <w:t xml:space="preserve">    setMessage({ type: "", text: "" });</w:t>
      </w:r>
    </w:p>
    <w:p>
      <w:pPr>
        <w:pStyle w:val="CodeStyle"/>
      </w:pPr>
      <w:r>
        <w:t xml:space="preserve"> </w:t>
      </w:r>
    </w:p>
    <w:p>
      <w:pPr>
        <w:pStyle w:val="CodeStyle"/>
      </w:pPr>
      <w:r>
        <w:t xml:space="preserve">    const formData = new FormData(e.currentTarget);</w:t>
      </w:r>
    </w:p>
    <w:p>
      <w:pPr>
        <w:pStyle w:val="CodeStyle"/>
      </w:pPr>
      <w:r>
        <w:t xml:space="preserve">    const name = formData.get("name") as string;</w:t>
      </w:r>
    </w:p>
    <w:p>
      <w:pPr>
        <w:pStyle w:val="CodeStyle"/>
      </w:pPr>
      <w:r>
        <w:t xml:space="preserve">    const lastName = formData.get("lastName") as string;</w:t>
      </w:r>
    </w:p>
    <w:p>
      <w:r>
        <w:br w:type="page"/>
      </w:r>
    </w:p>
    <w:p>
      <w:pPr>
        <w:pStyle w:val="Heading2"/>
      </w:pPr>
      <w:r>
        <w:t>2.16 Реализация компонента: route.ts</w:t>
      </w:r>
    </w:p>
    <w:p>
      <w:r>
        <w:t>Данный файл (src/app/api/auth/register/route.ts)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NextResponse } from "next/server";</w:t>
      </w:r>
    </w:p>
    <w:p>
      <w:pPr>
        <w:pStyle w:val="CodeStyle"/>
      </w:pPr>
      <w:r>
        <w:t>import { prisma } from "@/lib/prisma";</w:t>
      </w:r>
    </w:p>
    <w:p>
      <w:pPr>
        <w:pStyle w:val="CodeStyle"/>
      </w:pPr>
      <w:r>
        <w:t>import bcrypt from "bcryptjs";</w:t>
      </w:r>
    </w:p>
    <w:p>
      <w:pPr>
        <w:pStyle w:val="CodeStyle"/>
      </w:pPr>
      <w:r>
        <w:t>import { z } from "zod";</w:t>
      </w:r>
    </w:p>
    <w:p>
      <w:pPr>
        <w:pStyle w:val="CodeStyle"/>
      </w:pPr>
      <w:r>
        <w:t xml:space="preserve"> </w:t>
      </w:r>
    </w:p>
    <w:p>
      <w:pPr>
        <w:pStyle w:val="CodeStyle"/>
      </w:pPr>
      <w:r>
        <w:t>/**</w:t>
      </w:r>
    </w:p>
    <w:p>
      <w:pPr>
        <w:pStyle w:val="CodeStyle"/>
      </w:pPr>
      <w:r>
        <w:t xml:space="preserve"> * Схема валидации данных регистрации с помощью библиотеки Zod.</w:t>
      </w:r>
    </w:p>
    <w:p>
      <w:pPr>
        <w:pStyle w:val="CodeStyle"/>
      </w:pPr>
      <w:r>
        <w:t xml:space="preserve"> * Обеспечивает строгую проверку типов и форматов на стороне сервера.</w:t>
      </w:r>
    </w:p>
    <w:p>
      <w:pPr>
        <w:pStyle w:val="CodeStyle"/>
      </w:pPr>
      <w:r>
        <w:t xml:space="preserve"> */</w:t>
      </w:r>
    </w:p>
    <w:p>
      <w:pPr>
        <w:pStyle w:val="CodeStyle"/>
      </w:pPr>
      <w:r>
        <w:t>const registerSchema = z.object({</w:t>
      </w:r>
    </w:p>
    <w:p>
      <w:pPr>
        <w:pStyle w:val="CodeStyle"/>
      </w:pPr>
      <w:r>
        <w:t xml:space="preserve">  name: z.string().min(2, "Имя должно содержать минимум 2 символа"),</w:t>
      </w:r>
    </w:p>
    <w:p>
      <w:pPr>
        <w:pStyle w:val="CodeStyle"/>
      </w:pPr>
      <w:r>
        <w:t xml:space="preserve">  email: z.string().email("Неверный формат email"),</w:t>
      </w:r>
    </w:p>
    <w:p>
      <w:pPr>
        <w:pStyle w:val="CodeStyle"/>
      </w:pPr>
      <w:r>
        <w:t xml:space="preserve">  password: z.string().min(6, "Пароль должен быть не менее 6 символов"...</w:t>
      </w:r>
    </w:p>
    <w:p>
      <w:pPr>
        <w:pStyle w:val="CodeStyle"/>
      </w:pPr>
      <w:r>
        <w:t>});</w:t>
      </w:r>
    </w:p>
    <w:p>
      <w:pPr>
        <w:pStyle w:val="CodeStyle"/>
      </w:pPr>
      <w:r>
        <w:t xml:space="preserve"> </w:t>
      </w:r>
    </w:p>
    <w:p>
      <w:pPr>
        <w:pStyle w:val="CodeStyle"/>
      </w:pPr>
      <w:r>
        <w:t>/**</w:t>
      </w:r>
    </w:p>
    <w:p>
      <w:pPr>
        <w:pStyle w:val="CodeStyle"/>
      </w:pPr>
      <w:r>
        <w:t xml:space="preserve"> * Обработчик POST-запроса для регистрации нового пользователя.</w:t>
      </w:r>
    </w:p>
    <w:p>
      <w:pPr>
        <w:pStyle w:val="CodeStyle"/>
      </w:pPr>
      <w:r>
        <w:t xml:space="preserve"> */</w:t>
      </w:r>
    </w:p>
    <w:p>
      <w:pPr>
        <w:pStyle w:val="CodeStyle"/>
      </w:pPr>
      <w:r>
        <w:t>export async function POST(req: Request) {</w:t>
      </w:r>
    </w:p>
    <w:p>
      <w:pPr>
        <w:pStyle w:val="CodeStyle"/>
      </w:pPr>
      <w:r>
        <w:t xml:space="preserve">  try {</w:t>
      </w:r>
    </w:p>
    <w:p>
      <w:pPr>
        <w:pStyle w:val="CodeStyle"/>
      </w:pPr>
      <w:r>
        <w:t xml:space="preserve">    const body = await req.json();</w:t>
      </w:r>
    </w:p>
    <w:p>
      <w:pPr>
        <w:pStyle w:val="CodeStyle"/>
      </w:pPr>
      <w:r>
        <w:t xml:space="preserve"> </w:t>
      </w:r>
    </w:p>
    <w:p>
      <w:pPr>
        <w:pStyle w:val="CodeStyle"/>
      </w:pPr>
      <w:r>
        <w:t xml:space="preserve">    // 1. Валидация входных данных</w:t>
      </w:r>
    </w:p>
    <w:p>
      <w:pPr>
        <w:pStyle w:val="CodeStyle"/>
      </w:pPr>
      <w:r>
        <w:t xml:space="preserve">    const { name, email, password } = registerSchema.parse(body);</w:t>
      </w:r>
    </w:p>
    <w:p>
      <w:pPr>
        <w:pStyle w:val="CodeStyle"/>
      </w:pPr>
      <w:r>
        <w:t xml:space="preserve"> </w:t>
      </w:r>
    </w:p>
    <w:p>
      <w:pPr>
        <w:pStyle w:val="CodeStyle"/>
      </w:pPr>
      <w:r>
        <w:t xml:space="preserve">    // 2. Проверка, не занят ли email</w:t>
      </w:r>
    </w:p>
    <w:p>
      <w:pPr>
        <w:pStyle w:val="CodeStyle"/>
      </w:pPr>
      <w:r>
        <w:t xml:space="preserve">    const existingUser = await prisma.user.findUnique({</w:t>
      </w:r>
    </w:p>
    <w:p>
      <w:pPr>
        <w:pStyle w:val="CodeStyle"/>
      </w:pPr>
      <w:r>
        <w:t xml:space="preserve">      where: { email },</w:t>
      </w:r>
    </w:p>
    <w:p>
      <w:r>
        <w:br w:type="page"/>
      </w:r>
    </w:p>
    <w:p>
      <w:pPr>
        <w:pStyle w:val="Heading2"/>
      </w:pPr>
      <w:r>
        <w:t>2.17 Реализация компонента: route.ts</w:t>
      </w:r>
    </w:p>
    <w:p>
      <w:r>
        <w:t>Данный файл (src/app/api/auth/[...nextauth]/route.ts)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NextAuth from "next-auth";</w:t>
      </w:r>
    </w:p>
    <w:p>
      <w:pPr>
        <w:pStyle w:val="CodeStyle"/>
      </w:pPr>
      <w:r>
        <w:t>import { authOptions } from "@/lib/auth";</w:t>
      </w:r>
    </w:p>
    <w:p>
      <w:pPr>
        <w:pStyle w:val="CodeStyle"/>
      </w:pPr>
      <w:r>
        <w:t xml:space="preserve"> </w:t>
      </w:r>
    </w:p>
    <w:p>
      <w:pPr>
        <w:pStyle w:val="CodeStyle"/>
      </w:pPr>
      <w:r>
        <w:t>const handler = NextAuth(authOptions);</w:t>
      </w:r>
    </w:p>
    <w:p>
      <w:pPr>
        <w:pStyle w:val="CodeStyle"/>
      </w:pPr>
      <w:r>
        <w:t xml:space="preserve"> </w:t>
      </w:r>
    </w:p>
    <w:p>
      <w:pPr>
        <w:pStyle w:val="CodeStyle"/>
      </w:pPr>
      <w:r>
        <w:t>export { handler as GET, handler as POST };</w:t>
      </w:r>
    </w:p>
    <w:p>
      <w:pPr>
        <w:pStyle w:val="CodeStyle"/>
      </w:pPr>
      <w:r>
        <w:t xml:space="preserve"> </w:t>
      </w:r>
    </w:p>
    <w:p>
      <w:r>
        <w:br w:type="page"/>
      </w:r>
    </w:p>
    <w:p>
      <w:pPr>
        <w:pStyle w:val="Heading2"/>
      </w:pPr>
      <w:r>
        <w:t>2.18 Реализация компонента: page.tsx</w:t>
      </w:r>
    </w:p>
    <w:p>
      <w:r>
        <w:t>Данный файл (src/app/login/page.tsx)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useState } from "react";</w:t>
      </w:r>
    </w:p>
    <w:p>
      <w:pPr>
        <w:pStyle w:val="CodeStyle"/>
      </w:pPr>
      <w:r>
        <w:t>import { signIn } from "next-auth/react";</w:t>
      </w:r>
    </w:p>
    <w:p>
      <w:pPr>
        <w:pStyle w:val="CodeStyle"/>
      </w:pPr>
      <w:r>
        <w:t>import { useRouter } from "next/navigation";</w:t>
      </w:r>
    </w:p>
    <w:p>
      <w:pPr>
        <w:pStyle w:val="CodeStyle"/>
      </w:pPr>
      <w:r>
        <w:t>import { Button } from "@/components/ui/button";</w:t>
      </w:r>
    </w:p>
    <w:p>
      <w:pPr>
        <w:pStyle w:val="CodeStyle"/>
      </w:pPr>
      <w:r>
        <w:t>import { Input } from "@/components/ui/input";</w:t>
      </w:r>
    </w:p>
    <w:p>
      <w:pPr>
        <w:pStyle w:val="CodeStyle"/>
      </w:pPr>
      <w:r>
        <w:t>import { Label } from "@/components/ui/label";</w:t>
      </w:r>
    </w:p>
    <w:p>
      <w:pPr>
        <w:pStyle w:val="CodeStyle"/>
      </w:pPr>
      <w:r>
        <w:t>import { Card, CardContent, CardDescription, CardFooter, CardHeader, C...</w:t>
      </w:r>
    </w:p>
    <w:p>
      <w:pPr>
        <w:pStyle w:val="CodeStyle"/>
      </w:pPr>
      <w:r>
        <w:t>import Link from "next/link";</w:t>
      </w:r>
    </w:p>
    <w:p>
      <w:pPr>
        <w:pStyle w:val="CodeStyle"/>
      </w:pPr>
      <w:r>
        <w:t>import { motion } from "framer-motion";</w:t>
      </w:r>
    </w:p>
    <w:p>
      <w:pPr>
        <w:pStyle w:val="CodeStyle"/>
      </w:pPr>
      <w:r>
        <w:t xml:space="preserve"> </w:t>
      </w:r>
    </w:p>
    <w:p>
      <w:pPr>
        <w:pStyle w:val="CodeStyle"/>
      </w:pPr>
      <w:r>
        <w:t>export default function LoginPage() {</w:t>
      </w:r>
    </w:p>
    <w:p>
      <w:pPr>
        <w:pStyle w:val="CodeStyle"/>
      </w:pPr>
      <w:r>
        <w:t xml:space="preserve">  const router = useRouter();</w:t>
      </w:r>
    </w:p>
    <w:p>
      <w:pPr>
        <w:pStyle w:val="CodeStyle"/>
      </w:pPr>
      <w:r>
        <w:t xml:space="preserve">  const [email, setEmail] = useState("");</w:t>
      </w:r>
    </w:p>
    <w:p>
      <w:pPr>
        <w:pStyle w:val="CodeStyle"/>
      </w:pPr>
      <w:r>
        <w:t xml:space="preserve">  const [password, setPassword] = useState("");</w:t>
      </w:r>
    </w:p>
    <w:p>
      <w:pPr>
        <w:pStyle w:val="CodeStyle"/>
      </w:pPr>
      <w:r>
        <w:t xml:space="preserve">  const [error, setError] = useState("");</w:t>
      </w:r>
    </w:p>
    <w:p>
      <w:pPr>
        <w:pStyle w:val="CodeStyle"/>
      </w:pPr>
      <w:r>
        <w:t xml:space="preserve">  const [isLoading, setIsLoading] = useState(false);</w:t>
      </w:r>
    </w:p>
    <w:p>
      <w:pPr>
        <w:pStyle w:val="CodeStyle"/>
      </w:pPr>
      <w:r>
        <w:t xml:space="preserve"> </w:t>
      </w:r>
    </w:p>
    <w:p>
      <w:pPr>
        <w:pStyle w:val="CodeStyle"/>
      </w:pPr>
      <w:r>
        <w:t xml:space="preserve">  const handleSubmit = async (e: React.FormEvent) =&gt; {</w:t>
      </w:r>
    </w:p>
    <w:p>
      <w:pPr>
        <w:pStyle w:val="CodeStyle"/>
      </w:pPr>
      <w:r>
        <w:t xml:space="preserve">    e.preventDefault();</w:t>
      </w:r>
    </w:p>
    <w:p>
      <w:pPr>
        <w:pStyle w:val="CodeStyle"/>
      </w:pPr>
      <w:r>
        <w:t xml:space="preserve">    setIsLoading(true);</w:t>
      </w:r>
    </w:p>
    <w:p>
      <w:pPr>
        <w:pStyle w:val="CodeStyle"/>
      </w:pPr>
      <w:r>
        <w:t xml:space="preserve">    setError("");</w:t>
      </w:r>
    </w:p>
    <w:p>
      <w:pPr>
        <w:pStyle w:val="CodeStyle"/>
      </w:pPr>
      <w:r>
        <w:t xml:space="preserve"> </w:t>
      </w:r>
    </w:p>
    <w:p>
      <w:pPr>
        <w:pStyle w:val="CodeStyle"/>
      </w:pPr>
      <w:r>
        <w:t xml:space="preserve">    const res = await signIn("credentials", {</w:t>
      </w:r>
    </w:p>
    <w:p>
      <w:pPr>
        <w:pStyle w:val="CodeStyle"/>
      </w:pPr>
      <w:r>
        <w:t xml:space="preserve">      email,</w:t>
      </w:r>
    </w:p>
    <w:p>
      <w:pPr>
        <w:pStyle w:val="CodeStyle"/>
      </w:pPr>
      <w:r>
        <w:t xml:space="preserve">      password,</w:t>
      </w:r>
    </w:p>
    <w:p>
      <w:pPr>
        <w:pStyle w:val="CodeStyle"/>
      </w:pPr>
      <w:r>
        <w:t xml:space="preserve">      redirect: false,</w:t>
      </w:r>
    </w:p>
    <w:p>
      <w:r>
        <w:br w:type="page"/>
      </w:r>
    </w:p>
    <w:p>
      <w:pPr>
        <w:pStyle w:val="Heading2"/>
      </w:pPr>
      <w:r>
        <w:t>2.19 Реализация компонента: actions.ts</w:t>
      </w:r>
    </w:p>
    <w:p>
      <w:r>
        <w:t>Данный файл (src/server/actions.ts)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server";</w:t>
      </w:r>
    </w:p>
    <w:p>
      <w:pPr>
        <w:pStyle w:val="CodeStyle"/>
      </w:pPr>
      <w:r>
        <w:t xml:space="preserve"> </w:t>
      </w:r>
    </w:p>
    <w:p>
      <w:pPr>
        <w:pStyle w:val="CodeStyle"/>
      </w:pPr>
      <w:r>
        <w:t>/**</w:t>
      </w:r>
    </w:p>
    <w:p>
      <w:pPr>
        <w:pStyle w:val="CodeStyle"/>
      </w:pPr>
      <w:r>
        <w:t xml:space="preserve"> * Файл с серверными действиями (Server Actions).</w:t>
      </w:r>
    </w:p>
    <w:p>
      <w:pPr>
        <w:pStyle w:val="CodeStyle"/>
      </w:pPr>
      <w:r>
        <w:t xml:space="preserve"> * Эти функции выполняются только на сервере, что обеспечивает безопас...</w:t>
      </w:r>
    </w:p>
    <w:p>
      <w:pPr>
        <w:pStyle w:val="CodeStyle"/>
      </w:pPr>
      <w:r>
        <w:t xml:space="preserve"> * и прямой доступ к базе данных.</w:t>
      </w:r>
    </w:p>
    <w:p>
      <w:pPr>
        <w:pStyle w:val="CodeStyle"/>
      </w:pPr>
      <w:r>
        <w:t xml:space="preserve"> */</w:t>
      </w:r>
    </w:p>
    <w:p>
      <w:pPr>
        <w:pStyle w:val="CodeStyle"/>
      </w:pPr>
      <w:r>
        <w:t xml:space="preserve"> </w:t>
      </w:r>
    </w:p>
    <w:p>
      <w:pPr>
        <w:pStyle w:val="CodeStyle"/>
      </w:pPr>
      <w:r>
        <w:t>import { prisma } from "@/lib/prisma";</w:t>
      </w:r>
    </w:p>
    <w:p>
      <w:pPr>
        <w:pStyle w:val="CodeStyle"/>
      </w:pPr>
      <w:r>
        <w:t>import { getServerSession } from "next-auth/next";</w:t>
      </w:r>
    </w:p>
    <w:p>
      <w:pPr>
        <w:pStyle w:val="CodeStyle"/>
      </w:pPr>
      <w:r>
        <w:t>import { authOptions } from "@/lib/auth";</w:t>
      </w:r>
    </w:p>
    <w:p>
      <w:pPr>
        <w:pStyle w:val="CodeStyle"/>
      </w:pPr>
      <w:r>
        <w:t>import { revalidatePath } from "next/cache";</w:t>
      </w:r>
    </w:p>
    <w:p>
      <w:pPr>
        <w:pStyle w:val="CodeStyle"/>
      </w:pPr>
      <w:r>
        <w:t xml:space="preserve"> </w:t>
      </w:r>
    </w:p>
    <w:p>
      <w:pPr>
        <w:pStyle w:val="CodeStyle"/>
      </w:pPr>
      <w:r>
        <w:t>/**</w:t>
      </w:r>
    </w:p>
    <w:p>
      <w:pPr>
        <w:pStyle w:val="CodeStyle"/>
      </w:pPr>
      <w:r>
        <w:t xml:space="preserve"> * Создание нового документа</w:t>
      </w:r>
    </w:p>
    <w:p>
      <w:pPr>
        <w:pStyle w:val="CodeStyle"/>
      </w:pPr>
      <w:r>
        <w:t xml:space="preserve"> * @param formData Данные из формы создания</w:t>
      </w:r>
    </w:p>
    <w:p>
      <w:pPr>
        <w:pStyle w:val="CodeStyle"/>
      </w:pPr>
      <w:r>
        <w:t xml:space="preserve"> */</w:t>
      </w:r>
    </w:p>
    <w:p>
      <w:pPr>
        <w:pStyle w:val="CodeStyle"/>
      </w:pPr>
      <w:r>
        <w:t>export async function createDocument(formData: FormData) {</w:t>
      </w:r>
    </w:p>
    <w:p>
      <w:pPr>
        <w:pStyle w:val="CodeStyle"/>
      </w:pPr>
      <w:r>
        <w:t xml:space="preserve">  // Проверка сессии (авторизован ли пользователь)</w:t>
      </w:r>
    </w:p>
    <w:p>
      <w:pPr>
        <w:pStyle w:val="CodeStyle"/>
      </w:pPr>
      <w:r>
        <w:t xml:space="preserve">  const session = await getServerSession(authOptions);</w:t>
      </w:r>
    </w:p>
    <w:p>
      <w:pPr>
        <w:pStyle w:val="CodeStyle"/>
      </w:pPr>
      <w:r>
        <w:t xml:space="preserve"> </w:t>
      </w:r>
    </w:p>
    <w:p>
      <w:pPr>
        <w:pStyle w:val="CodeStyle"/>
      </w:pPr>
      <w:r>
        <w:t xml:space="preserve">  if (!session) {</w:t>
      </w:r>
    </w:p>
    <w:p>
      <w:pPr>
        <w:pStyle w:val="CodeStyle"/>
      </w:pPr>
      <w:r>
        <w:t xml:space="preserve">    return { error: "Не авторизован" };</w:t>
      </w:r>
    </w:p>
    <w:p>
      <w:pPr>
        <w:pStyle w:val="CodeStyle"/>
      </w:pPr>
      <w:r>
        <w:t xml:space="preserve">  }</w:t>
      </w:r>
    </w:p>
    <w:p>
      <w:pPr>
        <w:pStyle w:val="CodeStyle"/>
      </w:pPr>
      <w:r>
        <w:t xml:space="preserve"> </w:t>
      </w:r>
    </w:p>
    <w:p>
      <w:pPr>
        <w:pStyle w:val="CodeStyle"/>
      </w:pPr>
      <w:r>
        <w:t xml:space="preserve">  const title = formData.get("title") as string;</w:t>
      </w:r>
    </w:p>
    <w:p>
      <w:pPr>
        <w:pStyle w:val="CodeStyle"/>
      </w:pPr>
      <w:r>
        <w:t xml:space="preserve">  const description = formData.get("description") as string;</w:t>
      </w:r>
    </w:p>
    <w:p>
      <w:pPr>
        <w:pStyle w:val="CodeStyle"/>
      </w:pPr>
      <w:r>
        <w:t xml:space="preserve"> </w:t>
      </w:r>
    </w:p>
    <w:p>
      <w:r>
        <w:br w:type="page"/>
      </w:r>
    </w:p>
    <w:p>
      <w:pPr>
        <w:pStyle w:val="Heading2"/>
      </w:pPr>
      <w:r>
        <w:t>2.20 Реализация компонента: DashboardContent.tsx</w:t>
      </w:r>
    </w:p>
    <w:p>
      <w:r>
        <w:t>Данный файл (src/components/DashboardContent.tsx)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Card, CardContent, CardHeader, CardTitle } from "@/components...</w:t>
      </w:r>
    </w:p>
    <w:p>
      <w:pPr>
        <w:pStyle w:val="CodeStyle"/>
      </w:pPr>
      <w:r>
        <w:t>import Link from "next/link";</w:t>
      </w:r>
    </w:p>
    <w:p>
      <w:pPr>
        <w:pStyle w:val="CodeStyle"/>
      </w:pPr>
      <w:r>
        <w:t>import { Badge } from "@/components/ui/badge";</w:t>
      </w:r>
    </w:p>
    <w:p>
      <w:pPr>
        <w:pStyle w:val="CodeStyle"/>
      </w:pPr>
      <w:r>
        <w:t>import { useLanguage } from "@/context/LanguageContext";</w:t>
      </w:r>
    </w:p>
    <w:p>
      <w:pPr>
        <w:pStyle w:val="CodeStyle"/>
      </w:pPr>
      <w:r>
        <w:t>import type { Session } from "next-auth";</w:t>
      </w:r>
    </w:p>
    <w:p>
      <w:pPr>
        <w:pStyle w:val="CodeStyle"/>
      </w:pPr>
      <w:r>
        <w:t xml:space="preserve"> </w:t>
      </w:r>
    </w:p>
    <w:p>
      <w:pPr>
        <w:pStyle w:val="CodeStyle"/>
      </w:pPr>
      <w:r>
        <w:t>type RecentDoc = {</w:t>
      </w:r>
    </w:p>
    <w:p>
      <w:pPr>
        <w:pStyle w:val="CodeStyle"/>
      </w:pPr>
      <w:r>
        <w:t xml:space="preserve">  id: string;</w:t>
      </w:r>
    </w:p>
    <w:p>
      <w:pPr>
        <w:pStyle w:val="CodeStyle"/>
      </w:pPr>
      <w:r>
        <w:t xml:space="preserve">  title: string;</w:t>
      </w:r>
    </w:p>
    <w:p>
      <w:pPr>
        <w:pStyle w:val="CodeStyle"/>
      </w:pPr>
      <w:r>
        <w:t xml:space="preserve">  status: string;</w:t>
      </w:r>
    </w:p>
    <w:p>
      <w:pPr>
        <w:pStyle w:val="CodeStyle"/>
      </w:pPr>
      <w:r>
        <w:t xml:space="preserve">  createdAt: string | Date;</w:t>
      </w:r>
    </w:p>
    <w:p>
      <w:pPr>
        <w:pStyle w:val="CodeStyle"/>
      </w:pPr>
      <w:r>
        <w:t xml:space="preserve">  author: { name: string };</w:t>
      </w:r>
    </w:p>
    <w:p>
      <w:pPr>
        <w:pStyle w:val="CodeStyle"/>
      </w:pPr>
      <w:r>
        <w:t>};</w:t>
      </w:r>
    </w:p>
    <w:p>
      <w:pPr>
        <w:pStyle w:val="CodeStyle"/>
      </w:pPr>
      <w:r>
        <w:t xml:space="preserve"> </w:t>
      </w:r>
    </w:p>
    <w:p>
      <w:pPr>
        <w:pStyle w:val="CodeStyle"/>
      </w:pPr>
      <w:r>
        <w:t>interface DashboardContentProps {</w:t>
      </w:r>
    </w:p>
    <w:p>
      <w:pPr>
        <w:pStyle w:val="CodeStyle"/>
      </w:pPr>
      <w:r>
        <w:t xml:space="preserve">  session: Session;</w:t>
      </w:r>
    </w:p>
    <w:p>
      <w:pPr>
        <w:pStyle w:val="CodeStyle"/>
      </w:pPr>
      <w:r>
        <w:t xml:space="preserve">  totalDocs: number;</w:t>
      </w:r>
    </w:p>
    <w:p>
      <w:pPr>
        <w:pStyle w:val="CodeStyle"/>
      </w:pPr>
      <w:r>
        <w:t xml:space="preserve">  pendingDocs: number;</w:t>
      </w:r>
    </w:p>
    <w:p>
      <w:pPr>
        <w:pStyle w:val="CodeStyle"/>
      </w:pPr>
      <w:r>
        <w:t xml:space="preserve">  approvedDocs: number;</w:t>
      </w:r>
    </w:p>
    <w:p>
      <w:pPr>
        <w:pStyle w:val="CodeStyle"/>
      </w:pPr>
      <w:r>
        <w:t xml:space="preserve">  rejectedDocs: number;</w:t>
      </w:r>
    </w:p>
    <w:p>
      <w:pPr>
        <w:pStyle w:val="CodeStyle"/>
      </w:pPr>
      <w:r>
        <w:t xml:space="preserve">  recentDocs: RecentDoc[];</w:t>
      </w:r>
    </w:p>
    <w:p>
      <w:pPr>
        <w:pStyle w:val="CodeStyle"/>
      </w:pPr>
      <w:r>
        <w:t xml:space="preserve">  isAdmin: boolean;</w:t>
      </w:r>
    </w:p>
    <w:p>
      <w:pPr>
        <w:pStyle w:val="CodeStyle"/>
      </w:pPr>
      <w:r>
        <w:t>}</w:t>
      </w:r>
    </w:p>
    <w:p>
      <w:pPr>
        <w:pStyle w:val="CodeStyle"/>
      </w:pPr>
      <w:r>
        <w:t xml:space="preserve"> </w:t>
      </w:r>
    </w:p>
    <w:p>
      <w:pPr>
        <w:pStyle w:val="CodeStyle"/>
      </w:pPr>
      <w:r>
        <w:t>export function DashboardContent({</w:t>
      </w:r>
    </w:p>
    <w:p>
      <w:pPr>
        <w:pStyle w:val="CodeStyle"/>
      </w:pPr>
      <w:r>
        <w:t xml:space="preserve">  session,</w:t>
      </w:r>
    </w:p>
    <w:p>
      <w:r>
        <w:br w:type="page"/>
      </w:r>
    </w:p>
    <w:p>
      <w:pPr>
        <w:pStyle w:val="Heading2"/>
      </w:pPr>
      <w:r>
        <w:t>2.21 Реализация компонента: UserMenu.tsx</w:t>
      </w:r>
    </w:p>
    <w:p>
      <w:r>
        <w:t>Данный файл (src/components/UserMenu.tsx)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useSession, signOut } from "next-auth/react";</w:t>
      </w:r>
    </w:p>
    <w:p>
      <w:pPr>
        <w:pStyle w:val="CodeStyle"/>
      </w:pPr>
      <w:r>
        <w:t>import Link from "next/link";</w:t>
      </w:r>
    </w:p>
    <w:p>
      <w:pPr>
        <w:pStyle w:val="CodeStyle"/>
      </w:pPr>
      <w:r>
        <w:t>import { useState } from "react";</w:t>
      </w:r>
    </w:p>
    <w:p>
      <w:pPr>
        <w:pStyle w:val="CodeStyle"/>
      </w:pPr>
      <w:r>
        <w:t>import { useLanguage } from "@/context/LanguageContext";</w:t>
      </w:r>
    </w:p>
    <w:p>
      <w:pPr>
        <w:pStyle w:val="CodeStyle"/>
      </w:pPr>
      <w:r>
        <w:t xml:space="preserve"> </w:t>
      </w:r>
    </w:p>
    <w:p>
      <w:pPr>
        <w:pStyle w:val="CodeStyle"/>
      </w:pPr>
      <w:r>
        <w:t>export function UserMenu() {</w:t>
      </w:r>
    </w:p>
    <w:p>
      <w:pPr>
        <w:pStyle w:val="CodeStyle"/>
      </w:pPr>
      <w:r>
        <w:t xml:space="preserve">  const { data: session, status } = useSession();</w:t>
      </w:r>
    </w:p>
    <w:p>
      <w:pPr>
        <w:pStyle w:val="CodeStyle"/>
      </w:pPr>
      <w:r>
        <w:t xml:space="preserve">  const { lang } = useLanguage();</w:t>
      </w:r>
    </w:p>
    <w:p>
      <w:pPr>
        <w:pStyle w:val="CodeStyle"/>
      </w:pPr>
      <w:r>
        <w:t xml:space="preserve">  const [hydrated] = useState(() =&gt; true);</w:t>
      </w:r>
    </w:p>
    <w:p>
      <w:pPr>
        <w:pStyle w:val="CodeStyle"/>
      </w:pPr>
      <w:r>
        <w:t xml:space="preserve"> </w:t>
      </w:r>
    </w:p>
    <w:p>
      <w:pPr>
        <w:pStyle w:val="CodeStyle"/>
      </w:pPr>
      <w:r>
        <w:t xml:space="preserve">  if (!hydrated || status === "loading") {</w:t>
      </w:r>
    </w:p>
    <w:p>
      <w:pPr>
        <w:pStyle w:val="CodeStyle"/>
      </w:pPr>
      <w:r>
        <w:t xml:space="preserve">    return &lt;div className="h-9 w-9 rounded-full bg-slate-200 animate-p...</w:t>
      </w:r>
    </w:p>
    <w:p>
      <w:pPr>
        <w:pStyle w:val="CodeStyle"/>
      </w:pPr>
      <w:r>
        <w:t xml:space="preserve">  }</w:t>
      </w:r>
    </w:p>
    <w:p>
      <w:pPr>
        <w:pStyle w:val="CodeStyle"/>
      </w:pPr>
      <w:r>
        <w:t xml:space="preserve"> </w:t>
      </w:r>
    </w:p>
    <w:p>
      <w:pPr>
        <w:pStyle w:val="CodeStyle"/>
      </w:pPr>
      <w:r>
        <w:t xml:space="preserve">  const user = session?.user;</w:t>
      </w:r>
    </w:p>
    <w:p>
      <w:pPr>
        <w:pStyle w:val="CodeStyle"/>
      </w:pPr>
      <w:r>
        <w:t xml:space="preserve"> </w:t>
      </w:r>
    </w:p>
    <w:p>
      <w:pPr>
        <w:pStyle w:val="CodeStyle"/>
      </w:pPr>
      <w:r>
        <w:t xml:space="preserve">  return (</w:t>
      </w:r>
    </w:p>
    <w:p>
      <w:pPr>
        <w:pStyle w:val="CodeStyle"/>
      </w:pPr>
      <w:r>
        <w:t xml:space="preserve">    &lt;div className="relative group"&gt;</w:t>
      </w:r>
    </w:p>
    <w:p>
      <w:pPr>
        <w:pStyle w:val="CodeStyle"/>
      </w:pPr>
      <w:r>
        <w:t xml:space="preserve">      &lt;button className="h-9 w-9 rounded-full bg-slate-900 text-white ...</w:t>
      </w:r>
    </w:p>
    <w:p>
      <w:pPr>
        <w:pStyle w:val="CodeStyle"/>
      </w:pPr>
      <w:r>
        <w:t xml:space="preserve">        {user?.name ? user.name.charAt(0).toUpperCase() : "U"}</w:t>
      </w:r>
    </w:p>
    <w:p>
      <w:pPr>
        <w:pStyle w:val="CodeStyle"/>
      </w:pPr>
      <w:r>
        <w:t xml:space="preserve">      &lt;/button&gt;</w:t>
      </w:r>
    </w:p>
    <w:p>
      <w:pPr>
        <w:pStyle w:val="CodeStyle"/>
      </w:pPr>
      <w:r>
        <w:t xml:space="preserve"> </w:t>
      </w:r>
    </w:p>
    <w:p>
      <w:pPr>
        <w:pStyle w:val="CodeStyle"/>
      </w:pPr>
      <w:r>
        <w:t xml:space="preserve">      &lt;div className="absolute right-0 mt-2 w-64 bg-card border border...</w:t>
      </w:r>
    </w:p>
    <w:p>
      <w:pPr>
        <w:pStyle w:val="CodeStyle"/>
      </w:pPr>
      <w:r>
        <w:t xml:space="preserve">        &lt;div className="px-3 py-3 border-b mb-1"&gt;</w:t>
      </w:r>
    </w:p>
    <w:p>
      <w:pPr>
        <w:pStyle w:val="CodeStyle"/>
      </w:pPr>
      <w:r>
        <w:t xml:space="preserve">          &lt;p className="text-sm font-bold text-foreground truncate"&gt;{u...</w:t>
      </w:r>
    </w:p>
    <w:p>
      <w:pPr>
        <w:pStyle w:val="CodeStyle"/>
      </w:pPr>
      <w:r>
        <w:t xml:space="preserve">          &lt;p className="text-xs text-muted-foreground truncate"&gt;{user?...</w:t>
      </w:r>
    </w:p>
    <w:p>
      <w:r>
        <w:br w:type="page"/>
      </w:r>
    </w:p>
    <w:p>
      <w:pPr>
        <w:pStyle w:val="Heading2"/>
      </w:pPr>
      <w:r>
        <w:t>2.22 Реализация компонента: DocumentsContent.tsx</w:t>
      </w:r>
    </w:p>
    <w:p>
      <w:r>
        <w:t>Данный файл (src/components/DocumentsContent.tsx)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Badge } from "@/components/ui/badge";</w:t>
      </w:r>
    </w:p>
    <w:p>
      <w:pPr>
        <w:pStyle w:val="CodeStyle"/>
      </w:pPr>
      <w:r>
        <w:t>import Link from "next/link";</w:t>
      </w:r>
    </w:p>
    <w:p>
      <w:pPr>
        <w:pStyle w:val="CodeStyle"/>
      </w:pPr>
      <w:r>
        <w:t>import { buttonVariants } from "@/components/ui/button";</w:t>
      </w:r>
    </w:p>
    <w:p>
      <w:pPr>
        <w:pStyle w:val="CodeStyle"/>
      </w:pPr>
      <w:r>
        <w:t>import { Input } from "@/components/ui/input";</w:t>
      </w:r>
    </w:p>
    <w:p>
      <w:pPr>
        <w:pStyle w:val="CodeStyle"/>
      </w:pPr>
      <w:r>
        <w:t>import { useLanguage } from "@/context/LanguageContext";</w:t>
      </w:r>
    </w:p>
    <w:p>
      <w:pPr>
        <w:pStyle w:val="CodeStyle"/>
      </w:pPr>
      <w:r>
        <w:t>import { useState, useEffect } from "react";</w:t>
      </w:r>
    </w:p>
    <w:p>
      <w:pPr>
        <w:pStyle w:val="CodeStyle"/>
      </w:pPr>
      <w:r>
        <w:t>import { semanticSearchDocuments } from "@/server/actions";</w:t>
      </w:r>
    </w:p>
    <w:p>
      <w:pPr>
        <w:pStyle w:val="CodeStyle"/>
      </w:pPr>
      <w:r>
        <w:t xml:space="preserve"> </w:t>
      </w:r>
    </w:p>
    <w:p>
      <w:pPr>
        <w:pStyle w:val="CodeStyle"/>
      </w:pPr>
      <w:r>
        <w:t>type DocumentRow = {</w:t>
      </w:r>
    </w:p>
    <w:p>
      <w:pPr>
        <w:pStyle w:val="CodeStyle"/>
      </w:pPr>
      <w:r>
        <w:t xml:space="preserve">  id: string;</w:t>
      </w:r>
    </w:p>
    <w:p>
      <w:pPr>
        <w:pStyle w:val="CodeStyle"/>
      </w:pPr>
      <w:r>
        <w:t xml:space="preserve">  title: string;</w:t>
      </w:r>
    </w:p>
    <w:p>
      <w:pPr>
        <w:pStyle w:val="CodeStyle"/>
      </w:pPr>
      <w:r>
        <w:t xml:space="preserve">  description: string | null;</w:t>
      </w:r>
    </w:p>
    <w:p>
      <w:pPr>
        <w:pStyle w:val="CodeStyle"/>
      </w:pPr>
      <w:r>
        <w:t xml:space="preserve">  status: string;</w:t>
      </w:r>
    </w:p>
    <w:p>
      <w:pPr>
        <w:pStyle w:val="CodeStyle"/>
      </w:pPr>
      <w:r>
        <w:t xml:space="preserve">  updatedAt: string | Date;</w:t>
      </w:r>
    </w:p>
    <w:p>
      <w:pPr>
        <w:pStyle w:val="CodeStyle"/>
      </w:pPr>
      <w:r>
        <w:t xml:space="preserve">  author: { name: string; email: string };</w:t>
      </w:r>
    </w:p>
    <w:p>
      <w:pPr>
        <w:pStyle w:val="CodeStyle"/>
      </w:pPr>
      <w:r>
        <w:t>};</w:t>
      </w:r>
    </w:p>
    <w:p>
      <w:pPr>
        <w:pStyle w:val="CodeStyle"/>
      </w:pPr>
      <w:r>
        <w:t xml:space="preserve"> </w:t>
      </w:r>
    </w:p>
    <w:p>
      <w:pPr>
        <w:pStyle w:val="CodeStyle"/>
      </w:pPr>
      <w:r>
        <w:t>interface DocumentsContentProps {</w:t>
      </w:r>
    </w:p>
    <w:p>
      <w:pPr>
        <w:pStyle w:val="CodeStyle"/>
      </w:pPr>
      <w:r>
        <w:t xml:space="preserve">  documents: DocumentRow[];</w:t>
      </w:r>
    </w:p>
    <w:p>
      <w:pPr>
        <w:pStyle w:val="CodeStyle"/>
      </w:pPr>
      <w:r>
        <w:t xml:space="preserve">  isAdmin: boolean;</w:t>
      </w:r>
    </w:p>
    <w:p>
      <w:pPr>
        <w:pStyle w:val="CodeStyle"/>
      </w:pPr>
      <w:r>
        <w:t>}</w:t>
      </w:r>
    </w:p>
    <w:p>
      <w:pPr>
        <w:pStyle w:val="CodeStyle"/>
      </w:pPr>
      <w:r>
        <w:t xml:space="preserve"> </w:t>
      </w:r>
    </w:p>
    <w:p>
      <w:pPr>
        <w:pStyle w:val="CodeStyle"/>
      </w:pPr>
      <w:r>
        <w:t>export function DocumentsContent({ documents, isAdmin }: DocumentsCont...</w:t>
      </w:r>
    </w:p>
    <w:p>
      <w:pPr>
        <w:pStyle w:val="CodeStyle"/>
      </w:pPr>
      <w:r>
        <w:t xml:space="preserve">  const { t, lang } = useLanguage();</w:t>
      </w:r>
    </w:p>
    <w:p>
      <w:pPr>
        <w:pStyle w:val="CodeStyle"/>
      </w:pPr>
      <w:r>
        <w:t xml:space="preserve">  const [searchQuery, setSearchQuery] = useState("");</w:t>
      </w:r>
    </w:p>
    <w:p>
      <w:pPr>
        <w:pStyle w:val="CodeStyle"/>
      </w:pPr>
      <w:r>
        <w:t xml:space="preserve">  const [isSmartSearch, setIsSmartSearch] = useState(false);</w:t>
      </w:r>
    </w:p>
    <w:p>
      <w:r>
        <w:br w:type="page"/>
      </w:r>
    </w:p>
    <w:p>
      <w:pPr>
        <w:pStyle w:val="Heading2"/>
      </w:pPr>
      <w:r>
        <w:t>2.23 Реализация компонента: Providers.tsx</w:t>
      </w:r>
    </w:p>
    <w:p>
      <w:r>
        <w:t>Данный файл (src/components/Providers.tsx)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SessionProvider } from "next-auth/react";</w:t>
      </w:r>
    </w:p>
    <w:p>
      <w:pPr>
        <w:pStyle w:val="CodeStyle"/>
      </w:pPr>
      <w:r>
        <w:t>import React from "react";</w:t>
      </w:r>
    </w:p>
    <w:p>
      <w:pPr>
        <w:pStyle w:val="CodeStyle"/>
      </w:pPr>
      <w:r>
        <w:t xml:space="preserve"> </w:t>
      </w:r>
    </w:p>
    <w:p>
      <w:pPr>
        <w:pStyle w:val="CodeStyle"/>
      </w:pPr>
      <w:r>
        <w:t>/**</w:t>
      </w:r>
    </w:p>
    <w:p>
      <w:pPr>
        <w:pStyle w:val="CodeStyle"/>
      </w:pPr>
      <w:r>
        <w:t xml:space="preserve"> * Компонент-обертка для подключения контекстов на стороне клиента.</w:t>
      </w:r>
    </w:p>
    <w:p>
      <w:pPr>
        <w:pStyle w:val="CodeStyle"/>
      </w:pPr>
      <w:r>
        <w:t xml:space="preserve"> * SessionProvider позволяет использовать хук useSession() в клиентски...</w:t>
      </w:r>
    </w:p>
    <w:p>
      <w:pPr>
        <w:pStyle w:val="CodeStyle"/>
      </w:pPr>
      <w:r>
        <w:t xml:space="preserve"> */</w:t>
      </w:r>
    </w:p>
    <w:p>
      <w:pPr>
        <w:pStyle w:val="CodeStyle"/>
      </w:pPr>
      <w:r>
        <w:t>export function Providers({ children }: { children: React.ReactNode })...</w:t>
      </w:r>
    </w:p>
    <w:p>
      <w:pPr>
        <w:pStyle w:val="CodeStyle"/>
      </w:pPr>
      <w:r>
        <w:t xml:space="preserve">  return &lt;SessionProvider&gt;{children}&lt;/SessionProvider&gt;;</w:t>
      </w:r>
    </w:p>
    <w:p>
      <w:pPr>
        <w:pStyle w:val="CodeStyle"/>
      </w:pPr>
      <w:r>
        <w:t>}</w:t>
      </w:r>
    </w:p>
    <w:p>
      <w:pPr>
        <w:pStyle w:val="CodeStyle"/>
      </w:pPr>
      <w:r>
        <w:t xml:space="preserve"> </w:t>
      </w:r>
    </w:p>
    <w:p>
      <w:pPr>
        <w:pStyle w:val="CodeStyle"/>
      </w:pPr>
      <w:r>
        <w:t xml:space="preserve"> </w:t>
      </w:r>
    </w:p>
    <w:p>
      <w:r>
        <w:br w:type="page"/>
      </w:r>
    </w:p>
    <w:p>
      <w:pPr>
        <w:pStyle w:val="Heading2"/>
      </w:pPr>
      <w:r>
        <w:t>2.24 Реализация компонента: card.tsx</w:t>
      </w:r>
    </w:p>
    <w:p>
      <w:r>
        <w:t>Данный файл (src/components/ui/card.tsx)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as React from "react"</w:t>
      </w:r>
    </w:p>
    <w:p>
      <w:pPr>
        <w:pStyle w:val="CodeStyle"/>
      </w:pPr>
      <w:r>
        <w:t xml:space="preserve"> </w:t>
      </w:r>
    </w:p>
    <w:p>
      <w:pPr>
        <w:pStyle w:val="CodeStyle"/>
      </w:pPr>
      <w:r>
        <w:t>import { cn } from "@/lib/utils"</w:t>
      </w:r>
    </w:p>
    <w:p>
      <w:pPr>
        <w:pStyle w:val="CodeStyle"/>
      </w:pPr>
      <w:r>
        <w:t xml:space="preserve"> </w:t>
      </w:r>
    </w:p>
    <w:p>
      <w:pPr>
        <w:pStyle w:val="CodeStyle"/>
      </w:pPr>
      <w:r>
        <w:t>function Card({</w:t>
      </w:r>
    </w:p>
    <w:p>
      <w:pPr>
        <w:pStyle w:val="CodeStyle"/>
      </w:pPr>
      <w:r>
        <w:t xml:space="preserve">  className,</w:t>
      </w:r>
    </w:p>
    <w:p>
      <w:pPr>
        <w:pStyle w:val="CodeStyle"/>
      </w:pPr>
      <w:r>
        <w:t xml:space="preserve">  size = "default",</w:t>
      </w:r>
    </w:p>
    <w:p>
      <w:pPr>
        <w:pStyle w:val="CodeStyle"/>
      </w:pPr>
      <w:r>
        <w:t xml:space="preserve">  ...props</w:t>
      </w:r>
    </w:p>
    <w:p>
      <w:pPr>
        <w:pStyle w:val="CodeStyle"/>
      </w:pPr>
      <w:r>
        <w:t>}: React.ComponentProps&lt;"div"&gt; &amp; { size?: "default" | "sm" }) {</w:t>
      </w:r>
    </w:p>
    <w:p>
      <w:pPr>
        <w:pStyle w:val="CodeStyle"/>
      </w:pPr>
      <w:r>
        <w:t xml:space="preserve">  return (</w:t>
      </w:r>
    </w:p>
    <w:p>
      <w:pPr>
        <w:pStyle w:val="CodeStyle"/>
      </w:pPr>
      <w:r>
        <w:t xml:space="preserve">    &lt;div</w:t>
      </w:r>
    </w:p>
    <w:p>
      <w:pPr>
        <w:pStyle w:val="CodeStyle"/>
      </w:pPr>
      <w:r>
        <w:t xml:space="preserve">      data-slot="card"</w:t>
      </w:r>
    </w:p>
    <w:p>
      <w:pPr>
        <w:pStyle w:val="CodeStyle"/>
      </w:pPr>
      <w:r>
        <w:t xml:space="preserve">      data-size={size}</w:t>
      </w:r>
    </w:p>
    <w:p>
      <w:pPr>
        <w:pStyle w:val="CodeStyle"/>
      </w:pPr>
      <w:r>
        <w:t xml:space="preserve">      className={cn(</w:t>
      </w:r>
    </w:p>
    <w:p>
      <w:pPr>
        <w:pStyle w:val="CodeStyle"/>
      </w:pPr>
      <w:r>
        <w:t xml:space="preserve">        "group/card flex flex-col gap-4 overflow-hidden rounded-xl bg-...</w:t>
      </w:r>
    </w:p>
    <w:p>
      <w:pPr>
        <w:pStyle w:val="CodeStyle"/>
      </w:pPr>
      <w:r>
        <w:t xml:space="preserve">        className</w:t>
      </w:r>
    </w:p>
    <w:p>
      <w:pPr>
        <w:pStyle w:val="CodeStyle"/>
      </w:pPr>
      <w:r>
        <w:t xml:space="preserve">      )}</w:t>
      </w:r>
    </w:p>
    <w:p>
      <w:pPr>
        <w:pStyle w:val="CodeStyle"/>
      </w:pPr>
      <w:r>
        <w:t xml:space="preserve">      {...props}</w:t>
      </w:r>
    </w:p>
    <w:p>
      <w:pPr>
        <w:pStyle w:val="CodeStyle"/>
      </w:pPr>
      <w:r>
        <w:t xml:space="preserve">    /&gt;</w:t>
      </w:r>
    </w:p>
    <w:p>
      <w:pPr>
        <w:pStyle w:val="CodeStyle"/>
      </w:pPr>
      <w:r>
        <w:t xml:space="preserve">  )</w:t>
      </w:r>
    </w:p>
    <w:p>
      <w:pPr>
        <w:pStyle w:val="CodeStyle"/>
      </w:pPr>
      <w:r>
        <w:t>}</w:t>
      </w:r>
    </w:p>
    <w:p>
      <w:pPr>
        <w:pStyle w:val="CodeStyle"/>
      </w:pPr>
      <w:r>
        <w:t xml:space="preserve"> </w:t>
      </w:r>
    </w:p>
    <w:p>
      <w:pPr>
        <w:pStyle w:val="CodeStyle"/>
      </w:pPr>
      <w:r>
        <w:t>function CardHeader({ className, ...props }: React.ComponentProps&lt;"div...</w:t>
      </w:r>
    </w:p>
    <w:p>
      <w:pPr>
        <w:pStyle w:val="CodeStyle"/>
      </w:pPr>
      <w:r>
        <w:t xml:space="preserve">  return (</w:t>
      </w:r>
    </w:p>
    <w:p>
      <w:pPr>
        <w:pStyle w:val="CodeStyle"/>
      </w:pPr>
      <w:r>
        <w:t xml:space="preserve">    &lt;div</w:t>
      </w:r>
    </w:p>
    <w:p>
      <w:pPr>
        <w:pStyle w:val="CodeStyle"/>
      </w:pPr>
      <w:r>
        <w:t xml:space="preserve">      data-slot="card-header"</w:t>
      </w:r>
    </w:p>
    <w:p>
      <w:pPr>
        <w:pStyle w:val="CodeStyle"/>
      </w:pPr>
      <w:r>
        <w:t xml:space="preserve">      className={cn(</w:t>
      </w:r>
    </w:p>
    <w:p>
      <w:pPr>
        <w:pStyle w:val="CodeStyle"/>
      </w:pPr>
      <w:r>
        <w:t xml:space="preserve">        "group/card-header @container/card-header grid auto-rows-min i...</w:t>
      </w:r>
    </w:p>
    <w:p>
      <w:r>
        <w:br w:type="page"/>
      </w:r>
    </w:p>
    <w:p>
      <w:pPr>
        <w:pStyle w:val="Heading2"/>
      </w:pPr>
      <w:r>
        <w:t>2.25 Реализация компонента: label.tsx</w:t>
      </w:r>
    </w:p>
    <w:p>
      <w:r>
        <w:t>Данный файл (src/components/ui/label.tsx)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as React from "react"</w:t>
      </w:r>
    </w:p>
    <w:p>
      <w:pPr>
        <w:pStyle w:val="CodeStyle"/>
      </w:pPr>
      <w:r>
        <w:t xml:space="preserve"> </w:t>
      </w:r>
    </w:p>
    <w:p>
      <w:pPr>
        <w:pStyle w:val="CodeStyle"/>
      </w:pPr>
      <w:r>
        <w:t>import { cn } from "@/lib/utils"</w:t>
      </w:r>
    </w:p>
    <w:p>
      <w:pPr>
        <w:pStyle w:val="CodeStyle"/>
      </w:pPr>
      <w:r>
        <w:t xml:space="preserve"> </w:t>
      </w:r>
    </w:p>
    <w:p>
      <w:pPr>
        <w:pStyle w:val="CodeStyle"/>
      </w:pPr>
      <w:r>
        <w:t>function Label({ className, ...props }: React.ComponentProps&lt;"label"&gt;)...</w:t>
      </w:r>
    </w:p>
    <w:p>
      <w:pPr>
        <w:pStyle w:val="CodeStyle"/>
      </w:pPr>
      <w:r>
        <w:t xml:space="preserve">  return (</w:t>
      </w:r>
    </w:p>
    <w:p>
      <w:pPr>
        <w:pStyle w:val="CodeStyle"/>
      </w:pPr>
      <w:r>
        <w:t xml:space="preserve">    &lt;label</w:t>
      </w:r>
    </w:p>
    <w:p>
      <w:pPr>
        <w:pStyle w:val="CodeStyle"/>
      </w:pPr>
      <w:r>
        <w:t xml:space="preserve">      data-slot="label"</w:t>
      </w:r>
    </w:p>
    <w:p>
      <w:pPr>
        <w:pStyle w:val="CodeStyle"/>
      </w:pPr>
      <w:r>
        <w:t xml:space="preserve">      className={cn(</w:t>
      </w:r>
    </w:p>
    <w:p>
      <w:pPr>
        <w:pStyle w:val="CodeStyle"/>
      </w:pPr>
      <w:r>
        <w:t xml:space="preserve">        "flex items-center gap-2 text-sm leading-none font-medium sele...</w:t>
      </w:r>
    </w:p>
    <w:p>
      <w:pPr>
        <w:pStyle w:val="CodeStyle"/>
      </w:pPr>
      <w:r>
        <w:t xml:space="preserve">        className</w:t>
      </w:r>
    </w:p>
    <w:p>
      <w:pPr>
        <w:pStyle w:val="CodeStyle"/>
      </w:pPr>
      <w:r>
        <w:t xml:space="preserve">      )}</w:t>
      </w:r>
    </w:p>
    <w:p>
      <w:pPr>
        <w:pStyle w:val="CodeStyle"/>
      </w:pPr>
      <w:r>
        <w:t xml:space="preserve">      {...props}</w:t>
      </w:r>
    </w:p>
    <w:p>
      <w:pPr>
        <w:pStyle w:val="CodeStyle"/>
      </w:pPr>
      <w:r>
        <w:t xml:space="preserve">    /&gt;</w:t>
      </w:r>
    </w:p>
    <w:p>
      <w:pPr>
        <w:pStyle w:val="CodeStyle"/>
      </w:pPr>
      <w:r>
        <w:t xml:space="preserve">  )</w:t>
      </w:r>
    </w:p>
    <w:p>
      <w:pPr>
        <w:pStyle w:val="CodeStyle"/>
      </w:pPr>
      <w:r>
        <w:t>}</w:t>
      </w:r>
    </w:p>
    <w:p>
      <w:pPr>
        <w:pStyle w:val="CodeStyle"/>
      </w:pPr>
      <w:r>
        <w:t xml:space="preserve"> </w:t>
      </w:r>
    </w:p>
    <w:p>
      <w:pPr>
        <w:pStyle w:val="CodeStyle"/>
      </w:pPr>
      <w:r>
        <w:t>export { Label }</w:t>
      </w:r>
    </w:p>
    <w:p>
      <w:pPr>
        <w:pStyle w:val="CodeStyle"/>
      </w:pPr>
      <w:r>
        <w:t xml:space="preserve"> </w:t>
      </w:r>
    </w:p>
    <w:p>
      <w:r>
        <w:br w:type="page"/>
      </w:r>
    </w:p>
    <w:p>
      <w:pPr>
        <w:pStyle w:val="Heading2"/>
      </w:pPr>
      <w:r>
        <w:t>2.26 Реализация компонента: avatar.tsx</w:t>
      </w:r>
    </w:p>
    <w:p>
      <w:r>
        <w:t>Данный файл (src/components/ui/avatar.tsx)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as React from "react"</w:t>
      </w:r>
    </w:p>
    <w:p>
      <w:pPr>
        <w:pStyle w:val="CodeStyle"/>
      </w:pPr>
      <w:r>
        <w:t>import { Avatar as AvatarPrimitive } from "@base-ui/react/avatar"</w:t>
      </w:r>
    </w:p>
    <w:p>
      <w:pPr>
        <w:pStyle w:val="CodeStyle"/>
      </w:pPr>
      <w:r>
        <w:t xml:space="preserve"> </w:t>
      </w:r>
    </w:p>
    <w:p>
      <w:pPr>
        <w:pStyle w:val="CodeStyle"/>
      </w:pPr>
      <w:r>
        <w:t>import { cn } from "@/lib/utils"</w:t>
      </w:r>
    </w:p>
    <w:p>
      <w:pPr>
        <w:pStyle w:val="CodeStyle"/>
      </w:pPr>
      <w:r>
        <w:t xml:space="preserve"> </w:t>
      </w:r>
    </w:p>
    <w:p>
      <w:pPr>
        <w:pStyle w:val="CodeStyle"/>
      </w:pPr>
      <w:r>
        <w:t>function Avatar({</w:t>
      </w:r>
    </w:p>
    <w:p>
      <w:pPr>
        <w:pStyle w:val="CodeStyle"/>
      </w:pPr>
      <w:r>
        <w:t xml:space="preserve">  className,</w:t>
      </w:r>
    </w:p>
    <w:p>
      <w:pPr>
        <w:pStyle w:val="CodeStyle"/>
      </w:pPr>
      <w:r>
        <w:t xml:space="preserve">  size = "default",</w:t>
      </w:r>
    </w:p>
    <w:p>
      <w:pPr>
        <w:pStyle w:val="CodeStyle"/>
      </w:pPr>
      <w:r>
        <w:t xml:space="preserve">  ...props</w:t>
      </w:r>
    </w:p>
    <w:p>
      <w:pPr>
        <w:pStyle w:val="CodeStyle"/>
      </w:pPr>
      <w:r>
        <w:t>}: AvatarPrimitive.Root.Props &amp; {</w:t>
      </w:r>
    </w:p>
    <w:p>
      <w:pPr>
        <w:pStyle w:val="CodeStyle"/>
      </w:pPr>
      <w:r>
        <w:t xml:space="preserve">  size?: "default" | "sm" | "lg"</w:t>
      </w:r>
    </w:p>
    <w:p>
      <w:pPr>
        <w:pStyle w:val="CodeStyle"/>
      </w:pPr>
      <w:r>
        <w:t>}) {</w:t>
      </w:r>
    </w:p>
    <w:p>
      <w:pPr>
        <w:pStyle w:val="CodeStyle"/>
      </w:pPr>
      <w:r>
        <w:t xml:space="preserve">  return (</w:t>
      </w:r>
    </w:p>
    <w:p>
      <w:pPr>
        <w:pStyle w:val="CodeStyle"/>
      </w:pPr>
      <w:r>
        <w:t xml:space="preserve">    &lt;AvatarPrimitive.Root</w:t>
      </w:r>
    </w:p>
    <w:p>
      <w:pPr>
        <w:pStyle w:val="CodeStyle"/>
      </w:pPr>
      <w:r>
        <w:t xml:space="preserve">      data-slot="avatar"</w:t>
      </w:r>
    </w:p>
    <w:p>
      <w:pPr>
        <w:pStyle w:val="CodeStyle"/>
      </w:pPr>
      <w:r>
        <w:t xml:space="preserve">      data-size={size}</w:t>
      </w:r>
    </w:p>
    <w:p>
      <w:pPr>
        <w:pStyle w:val="CodeStyle"/>
      </w:pPr>
      <w:r>
        <w:t xml:space="preserve">      className={cn(</w:t>
      </w:r>
    </w:p>
    <w:p>
      <w:pPr>
        <w:pStyle w:val="CodeStyle"/>
      </w:pPr>
      <w:r>
        <w:t xml:space="preserve">        "group/avatar relative flex size-8 shrink-0 rounded-full selec...</w:t>
      </w:r>
    </w:p>
    <w:p>
      <w:pPr>
        <w:pStyle w:val="CodeStyle"/>
      </w:pPr>
      <w:r>
        <w:t xml:space="preserve">        className</w:t>
      </w:r>
    </w:p>
    <w:p>
      <w:pPr>
        <w:pStyle w:val="CodeStyle"/>
      </w:pPr>
      <w:r>
        <w:t xml:space="preserve">      )}</w:t>
      </w:r>
    </w:p>
    <w:p>
      <w:pPr>
        <w:pStyle w:val="CodeStyle"/>
      </w:pPr>
      <w:r>
        <w:t xml:space="preserve">      {...props}</w:t>
      </w:r>
    </w:p>
    <w:p>
      <w:pPr>
        <w:pStyle w:val="CodeStyle"/>
      </w:pPr>
      <w:r>
        <w:t xml:space="preserve">    /&gt;</w:t>
      </w:r>
    </w:p>
    <w:p>
      <w:pPr>
        <w:pStyle w:val="CodeStyle"/>
      </w:pPr>
      <w:r>
        <w:t xml:space="preserve">  )</w:t>
      </w:r>
    </w:p>
    <w:p>
      <w:pPr>
        <w:pStyle w:val="CodeStyle"/>
      </w:pPr>
      <w:r>
        <w:t>}</w:t>
      </w:r>
    </w:p>
    <w:p>
      <w:pPr>
        <w:pStyle w:val="CodeStyle"/>
      </w:pPr>
      <w:r>
        <w:t xml:space="preserve"> </w:t>
      </w:r>
    </w:p>
    <w:p>
      <w:pPr>
        <w:pStyle w:val="CodeStyle"/>
      </w:pPr>
      <w:r>
        <w:t>function AvatarImage({ className, ...props }: AvatarPrimitive.Image.Pr...</w:t>
      </w:r>
    </w:p>
    <w:p>
      <w:r>
        <w:br w:type="page"/>
      </w:r>
    </w:p>
    <w:p>
      <w:pPr>
        <w:pStyle w:val="Heading2"/>
      </w:pPr>
      <w:r>
        <w:t>2.27 Реализация компонента: dialog.tsx</w:t>
      </w:r>
    </w:p>
    <w:p>
      <w:r>
        <w:t>Данный файл (src/components/ui/dialog.tsx)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as React from "react"</w:t>
      </w:r>
    </w:p>
    <w:p>
      <w:pPr>
        <w:pStyle w:val="CodeStyle"/>
      </w:pPr>
      <w:r>
        <w:t>import { Dialog as DialogPrimitive } from "@base-ui/react/dialog"</w:t>
      </w:r>
    </w:p>
    <w:p>
      <w:pPr>
        <w:pStyle w:val="CodeStyle"/>
      </w:pPr>
      <w:r>
        <w:t xml:space="preserve"> </w:t>
      </w:r>
    </w:p>
    <w:p>
      <w:pPr>
        <w:pStyle w:val="CodeStyle"/>
      </w:pPr>
      <w:r>
        <w:t>import { cn } from "@/lib/utils"</w:t>
      </w:r>
    </w:p>
    <w:p>
      <w:pPr>
        <w:pStyle w:val="CodeStyle"/>
      </w:pPr>
      <w:r>
        <w:t>import { Button } from "@/components/ui/button"</w:t>
      </w:r>
    </w:p>
    <w:p>
      <w:pPr>
        <w:pStyle w:val="CodeStyle"/>
      </w:pPr>
      <w:r>
        <w:t>import { XIcon } from "lucide-react"</w:t>
      </w:r>
    </w:p>
    <w:p>
      <w:pPr>
        <w:pStyle w:val="CodeStyle"/>
      </w:pPr>
      <w:r>
        <w:t xml:space="preserve"> </w:t>
      </w:r>
    </w:p>
    <w:p>
      <w:pPr>
        <w:pStyle w:val="CodeStyle"/>
      </w:pPr>
      <w:r>
        <w:t>function Dialog({ ...props }: DialogPrimitive.Root.Props) {</w:t>
      </w:r>
    </w:p>
    <w:p>
      <w:pPr>
        <w:pStyle w:val="CodeStyle"/>
      </w:pPr>
      <w:r>
        <w:t xml:space="preserve">  return &lt;DialogPrimitive.Root data-slot="dialog" {...props} /&gt;</w:t>
      </w:r>
    </w:p>
    <w:p>
      <w:pPr>
        <w:pStyle w:val="CodeStyle"/>
      </w:pPr>
      <w:r>
        <w:t>}</w:t>
      </w:r>
    </w:p>
    <w:p>
      <w:pPr>
        <w:pStyle w:val="CodeStyle"/>
      </w:pPr>
      <w:r>
        <w:t xml:space="preserve"> </w:t>
      </w:r>
    </w:p>
    <w:p>
      <w:pPr>
        <w:pStyle w:val="CodeStyle"/>
      </w:pPr>
      <w:r>
        <w:t>function DialogTrigger({ ...props }: DialogPrimitive.Trigger.Props) {</w:t>
      </w:r>
    </w:p>
    <w:p>
      <w:pPr>
        <w:pStyle w:val="CodeStyle"/>
      </w:pPr>
      <w:r>
        <w:t xml:space="preserve">  return &lt;DialogPrimitive.Trigger data-slot="dialog-trigger" {...props...</w:t>
      </w:r>
    </w:p>
    <w:p>
      <w:pPr>
        <w:pStyle w:val="CodeStyle"/>
      </w:pPr>
      <w:r>
        <w:t>}</w:t>
      </w:r>
    </w:p>
    <w:p>
      <w:pPr>
        <w:pStyle w:val="CodeStyle"/>
      </w:pPr>
      <w:r>
        <w:t xml:space="preserve"> </w:t>
      </w:r>
    </w:p>
    <w:p>
      <w:pPr>
        <w:pStyle w:val="CodeStyle"/>
      </w:pPr>
      <w:r>
        <w:t>function DialogPortal({ ...props }: DialogPrimitive.Portal.Props) {</w:t>
      </w:r>
    </w:p>
    <w:p>
      <w:pPr>
        <w:pStyle w:val="CodeStyle"/>
      </w:pPr>
      <w:r>
        <w:t xml:space="preserve">  return &lt;DialogPrimitive.Portal data-slot="dialog-portal" {...props} ...</w:t>
      </w:r>
    </w:p>
    <w:p>
      <w:pPr>
        <w:pStyle w:val="CodeStyle"/>
      </w:pPr>
      <w:r>
        <w:t>}</w:t>
      </w:r>
    </w:p>
    <w:p>
      <w:pPr>
        <w:pStyle w:val="CodeStyle"/>
      </w:pPr>
      <w:r>
        <w:t xml:space="preserve"> </w:t>
      </w:r>
    </w:p>
    <w:p>
      <w:pPr>
        <w:pStyle w:val="CodeStyle"/>
      </w:pPr>
      <w:r>
        <w:t>function DialogClose({ ...props }: DialogPrimitive.Close.Props) {</w:t>
      </w:r>
    </w:p>
    <w:p>
      <w:pPr>
        <w:pStyle w:val="CodeStyle"/>
      </w:pPr>
      <w:r>
        <w:t xml:space="preserve">  return &lt;DialogPrimitive.Close data-slot="dialog-close" {...props} /&gt;</w:t>
      </w:r>
    </w:p>
    <w:p>
      <w:pPr>
        <w:pStyle w:val="CodeStyle"/>
      </w:pPr>
      <w:r>
        <w:t>}</w:t>
      </w:r>
    </w:p>
    <w:p>
      <w:pPr>
        <w:pStyle w:val="CodeStyle"/>
      </w:pPr>
      <w:r>
        <w:t xml:space="preserve"> </w:t>
      </w:r>
    </w:p>
    <w:p>
      <w:pPr>
        <w:pStyle w:val="CodeStyle"/>
      </w:pPr>
      <w:r>
        <w:t>function DialogOverlay({</w:t>
      </w:r>
    </w:p>
    <w:p>
      <w:pPr>
        <w:pStyle w:val="CodeStyle"/>
      </w:pPr>
      <w:r>
        <w:t xml:space="preserve">  className,</w:t>
      </w:r>
    </w:p>
    <w:p>
      <w:pPr>
        <w:pStyle w:val="CodeStyle"/>
      </w:pPr>
      <w:r>
        <w:t xml:space="preserve">  ...props</w:t>
      </w:r>
    </w:p>
    <w:p>
      <w:r>
        <w:br w:type="page"/>
      </w:r>
    </w:p>
    <w:p>
      <w:pPr>
        <w:pStyle w:val="Heading2"/>
      </w:pPr>
      <w:r>
        <w:t>2.28 Реализация компонента: badge.tsx</w:t>
      </w:r>
    </w:p>
    <w:p>
      <w:r>
        <w:t>Данный файл (src/components/ui/badge.tsx)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mergeProps } from "@base-ui/react/merge-props"</w:t>
      </w:r>
    </w:p>
    <w:p>
      <w:pPr>
        <w:pStyle w:val="CodeStyle"/>
      </w:pPr>
      <w:r>
        <w:t>import { useRender } from "@base-ui/react/use-render"</w:t>
      </w:r>
    </w:p>
    <w:p>
      <w:pPr>
        <w:pStyle w:val="CodeStyle"/>
      </w:pPr>
      <w:r>
        <w:t>import { cva, type VariantProps } from "class-variance-authority"</w:t>
      </w:r>
    </w:p>
    <w:p>
      <w:pPr>
        <w:pStyle w:val="CodeStyle"/>
      </w:pPr>
      <w:r>
        <w:t xml:space="preserve"> </w:t>
      </w:r>
    </w:p>
    <w:p>
      <w:pPr>
        <w:pStyle w:val="CodeStyle"/>
      </w:pPr>
      <w:r>
        <w:t>import { cn } from "@/lib/utils"</w:t>
      </w:r>
    </w:p>
    <w:p>
      <w:pPr>
        <w:pStyle w:val="CodeStyle"/>
      </w:pPr>
      <w:r>
        <w:t xml:space="preserve"> </w:t>
      </w:r>
    </w:p>
    <w:p>
      <w:pPr>
        <w:pStyle w:val="CodeStyle"/>
      </w:pPr>
      <w:r>
        <w:t>const badgeVariants = cva(</w:t>
      </w:r>
    </w:p>
    <w:p>
      <w:pPr>
        <w:pStyle w:val="CodeStyle"/>
      </w:pPr>
      <w:r>
        <w:t xml:space="preserve">  "group/badge inline-flex h-5 w-fit shrink-0 items-center justify-cen...</w:t>
      </w:r>
    </w:p>
    <w:p>
      <w:pPr>
        <w:pStyle w:val="CodeStyle"/>
      </w:pPr>
      <w:r>
        <w:t xml:space="preserve">  {</w:t>
      </w:r>
    </w:p>
    <w:p>
      <w:pPr>
        <w:pStyle w:val="CodeStyle"/>
      </w:pPr>
      <w:r>
        <w:t xml:space="preserve">    variants: {</w:t>
      </w:r>
    </w:p>
    <w:p>
      <w:pPr>
        <w:pStyle w:val="CodeStyle"/>
      </w:pPr>
      <w:r>
        <w:t xml:space="preserve">      variant: {</w:t>
      </w:r>
    </w:p>
    <w:p>
      <w:pPr>
        <w:pStyle w:val="CodeStyle"/>
      </w:pPr>
      <w:r>
        <w:t xml:space="preserve">        default: "bg-primary text-primary-foreground [a]:hover:bg-prim...</w:t>
      </w:r>
    </w:p>
    <w:p>
      <w:pPr>
        <w:pStyle w:val="CodeStyle"/>
      </w:pPr>
      <w:r>
        <w:t xml:space="preserve">        secondary:</w:t>
      </w:r>
    </w:p>
    <w:p>
      <w:pPr>
        <w:pStyle w:val="CodeStyle"/>
      </w:pPr>
      <w:r>
        <w:t xml:space="preserve">          "bg-secondary text-secondary-foreground [a]:hover:bg-seconda...</w:t>
      </w:r>
    </w:p>
    <w:p>
      <w:pPr>
        <w:pStyle w:val="CodeStyle"/>
      </w:pPr>
      <w:r>
        <w:t xml:space="preserve">        destructive:</w:t>
      </w:r>
    </w:p>
    <w:p>
      <w:pPr>
        <w:pStyle w:val="CodeStyle"/>
      </w:pPr>
      <w:r>
        <w:t xml:space="preserve">          "bg-destructive/10 text-destructive focus-visible:ring-destr...</w:t>
      </w:r>
    </w:p>
    <w:p>
      <w:pPr>
        <w:pStyle w:val="CodeStyle"/>
      </w:pPr>
      <w:r>
        <w:t xml:space="preserve">        outline:</w:t>
      </w:r>
    </w:p>
    <w:p>
      <w:pPr>
        <w:pStyle w:val="CodeStyle"/>
      </w:pPr>
      <w:r>
        <w:t xml:space="preserve">          "border-border text-foreground [a]:hover:bg-muted [a]:hover:...</w:t>
      </w:r>
    </w:p>
    <w:p>
      <w:pPr>
        <w:pStyle w:val="CodeStyle"/>
      </w:pPr>
      <w:r>
        <w:t xml:space="preserve">        ghost:</w:t>
      </w:r>
    </w:p>
    <w:p>
      <w:pPr>
        <w:pStyle w:val="CodeStyle"/>
      </w:pPr>
      <w:r>
        <w:t xml:space="preserve">          "hover:bg-muted hover:text-muted-foreground dark:hover:bg-mu...</w:t>
      </w:r>
    </w:p>
    <w:p>
      <w:pPr>
        <w:pStyle w:val="CodeStyle"/>
      </w:pPr>
      <w:r>
        <w:t xml:space="preserve">        link: "text-primary underline-offset-4 hover:underline",</w:t>
      </w:r>
    </w:p>
    <w:p>
      <w:pPr>
        <w:pStyle w:val="CodeStyle"/>
      </w:pPr>
      <w:r>
        <w:t xml:space="preserve">      },</w:t>
      </w:r>
    </w:p>
    <w:p>
      <w:pPr>
        <w:pStyle w:val="CodeStyle"/>
      </w:pPr>
      <w:r>
        <w:t xml:space="preserve">    },</w:t>
      </w:r>
    </w:p>
    <w:p>
      <w:pPr>
        <w:pStyle w:val="CodeStyle"/>
      </w:pPr>
      <w:r>
        <w:t xml:space="preserve">    defaultVariants: {</w:t>
      </w:r>
    </w:p>
    <w:p>
      <w:pPr>
        <w:pStyle w:val="CodeStyle"/>
      </w:pPr>
      <w:r>
        <w:t xml:space="preserve">      variant: "default",</w:t>
      </w:r>
    </w:p>
    <w:p>
      <w:pPr>
        <w:pStyle w:val="CodeStyle"/>
      </w:pPr>
      <w:r>
        <w:t xml:space="preserve">    },</w:t>
      </w:r>
    </w:p>
    <w:p>
      <w:pPr>
        <w:pStyle w:val="CodeStyle"/>
      </w:pPr>
      <w:r>
        <w:t xml:space="preserve">  }</w:t>
      </w:r>
    </w:p>
    <w:p>
      <w:pPr>
        <w:pStyle w:val="CodeStyle"/>
      </w:pPr>
      <w:r>
        <w:t>)</w:t>
      </w:r>
    </w:p>
    <w:p>
      <w:r>
        <w:br w:type="page"/>
      </w:r>
    </w:p>
    <w:p>
      <w:pPr>
        <w:pStyle w:val="Heading2"/>
      </w:pPr>
      <w:r>
        <w:t>2.29 Реализация компонента: table.tsx</w:t>
      </w:r>
    </w:p>
    <w:p>
      <w:r>
        <w:t>Данный файл (src/components/ui/table.tsx)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as React from "react"</w:t>
      </w:r>
    </w:p>
    <w:p>
      <w:pPr>
        <w:pStyle w:val="CodeStyle"/>
      </w:pPr>
      <w:r>
        <w:t xml:space="preserve"> </w:t>
      </w:r>
    </w:p>
    <w:p>
      <w:pPr>
        <w:pStyle w:val="CodeStyle"/>
      </w:pPr>
      <w:r>
        <w:t>import { cn } from "@/lib/utils"</w:t>
      </w:r>
    </w:p>
    <w:p>
      <w:pPr>
        <w:pStyle w:val="CodeStyle"/>
      </w:pPr>
      <w:r>
        <w:t xml:space="preserve"> </w:t>
      </w:r>
    </w:p>
    <w:p>
      <w:pPr>
        <w:pStyle w:val="CodeStyle"/>
      </w:pPr>
      <w:r>
        <w:t>function Table({ className, ...props }: React.ComponentProps&lt;"table"&gt;)...</w:t>
      </w:r>
    </w:p>
    <w:p>
      <w:pPr>
        <w:pStyle w:val="CodeStyle"/>
      </w:pPr>
      <w:r>
        <w:t xml:space="preserve">  return (</w:t>
      </w:r>
    </w:p>
    <w:p>
      <w:pPr>
        <w:pStyle w:val="CodeStyle"/>
      </w:pPr>
      <w:r>
        <w:t xml:space="preserve">    &lt;div</w:t>
      </w:r>
    </w:p>
    <w:p>
      <w:pPr>
        <w:pStyle w:val="CodeStyle"/>
      </w:pPr>
      <w:r>
        <w:t xml:space="preserve">      data-slot="table-container"</w:t>
      </w:r>
    </w:p>
    <w:p>
      <w:pPr>
        <w:pStyle w:val="CodeStyle"/>
      </w:pPr>
      <w:r>
        <w:t xml:space="preserve">      className="relative w-full overflow-x-auto"</w:t>
      </w:r>
    </w:p>
    <w:p>
      <w:pPr>
        <w:pStyle w:val="CodeStyle"/>
      </w:pPr>
      <w:r>
        <w:t xml:space="preserve">    &gt;</w:t>
      </w:r>
    </w:p>
    <w:p>
      <w:pPr>
        <w:pStyle w:val="CodeStyle"/>
      </w:pPr>
      <w:r>
        <w:t xml:space="preserve">      &lt;table</w:t>
      </w:r>
    </w:p>
    <w:p>
      <w:pPr>
        <w:pStyle w:val="CodeStyle"/>
      </w:pPr>
      <w:r>
        <w:t xml:space="preserve">        data-slot="table"</w:t>
      </w:r>
    </w:p>
    <w:p>
      <w:pPr>
        <w:pStyle w:val="CodeStyle"/>
      </w:pPr>
      <w:r>
        <w:t xml:space="preserve">        className={cn("w-full caption-bottom text-sm", className)}</w:t>
      </w:r>
    </w:p>
    <w:p>
      <w:pPr>
        <w:pStyle w:val="CodeStyle"/>
      </w:pPr>
      <w:r>
        <w:t xml:space="preserve">        {...props}</w:t>
      </w:r>
    </w:p>
    <w:p>
      <w:pPr>
        <w:pStyle w:val="CodeStyle"/>
      </w:pPr>
      <w:r>
        <w:t xml:space="preserve">      /&gt;</w:t>
      </w:r>
    </w:p>
    <w:p>
      <w:pPr>
        <w:pStyle w:val="CodeStyle"/>
      </w:pPr>
      <w:r>
        <w:t xml:space="preserve">    &lt;/div&gt;</w:t>
      </w:r>
    </w:p>
    <w:p>
      <w:pPr>
        <w:pStyle w:val="CodeStyle"/>
      </w:pPr>
      <w:r>
        <w:t xml:space="preserve">  )</w:t>
      </w:r>
    </w:p>
    <w:p>
      <w:pPr>
        <w:pStyle w:val="CodeStyle"/>
      </w:pPr>
      <w:r>
        <w:t>}</w:t>
      </w:r>
    </w:p>
    <w:p>
      <w:pPr>
        <w:pStyle w:val="CodeStyle"/>
      </w:pPr>
      <w:r>
        <w:t xml:space="preserve"> </w:t>
      </w:r>
    </w:p>
    <w:p>
      <w:pPr>
        <w:pStyle w:val="CodeStyle"/>
      </w:pPr>
      <w:r>
        <w:t>function TableHeader({ className, ...props }: React.ComponentProps&lt;"th...</w:t>
      </w:r>
    </w:p>
    <w:p>
      <w:pPr>
        <w:pStyle w:val="CodeStyle"/>
      </w:pPr>
      <w:r>
        <w:t xml:space="preserve">  return (</w:t>
      </w:r>
    </w:p>
    <w:p>
      <w:pPr>
        <w:pStyle w:val="CodeStyle"/>
      </w:pPr>
      <w:r>
        <w:t xml:space="preserve">    &lt;thead</w:t>
      </w:r>
    </w:p>
    <w:p>
      <w:pPr>
        <w:pStyle w:val="CodeStyle"/>
      </w:pPr>
      <w:r>
        <w:t xml:space="preserve">      data-slot="table-header"</w:t>
      </w:r>
    </w:p>
    <w:p>
      <w:pPr>
        <w:pStyle w:val="CodeStyle"/>
      </w:pPr>
      <w:r>
        <w:t xml:space="preserve">      className={cn("[&amp;_tr]:border-b", className)}</w:t>
      </w:r>
    </w:p>
    <w:p>
      <w:pPr>
        <w:pStyle w:val="CodeStyle"/>
      </w:pPr>
      <w:r>
        <w:t xml:space="preserve">      {...props}</w:t>
      </w:r>
    </w:p>
    <w:p>
      <w:pPr>
        <w:pStyle w:val="CodeStyle"/>
      </w:pPr>
      <w:r>
        <w:t xml:space="preserve">    /&gt;</w:t>
      </w:r>
    </w:p>
    <w:p>
      <w:r>
        <w:br w:type="page"/>
      </w:r>
    </w:p>
    <w:p>
      <w:pPr>
        <w:pStyle w:val="Heading2"/>
      </w:pPr>
      <w:r>
        <w:t>2.30 Реализация компонента: button.tsx</w:t>
      </w:r>
    </w:p>
    <w:p>
      <w:r>
        <w:t>Данный файл (src/components/ui/button.tsx)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Button as ButtonPrimitive } from "@base-ui/react/button"</w:t>
      </w:r>
    </w:p>
    <w:p>
      <w:pPr>
        <w:pStyle w:val="CodeStyle"/>
      </w:pPr>
      <w:r>
        <w:t>import { cva, type VariantProps } from "class-variance-authority"</w:t>
      </w:r>
    </w:p>
    <w:p>
      <w:pPr>
        <w:pStyle w:val="CodeStyle"/>
      </w:pPr>
      <w:r>
        <w:t xml:space="preserve"> </w:t>
      </w:r>
    </w:p>
    <w:p>
      <w:pPr>
        <w:pStyle w:val="CodeStyle"/>
      </w:pPr>
      <w:r>
        <w:t>import { cn } from "@/lib/utils"</w:t>
      </w:r>
    </w:p>
    <w:p>
      <w:pPr>
        <w:pStyle w:val="CodeStyle"/>
      </w:pPr>
      <w:r>
        <w:t xml:space="preserve"> </w:t>
      </w:r>
    </w:p>
    <w:p>
      <w:pPr>
        <w:pStyle w:val="CodeStyle"/>
      </w:pPr>
      <w:r>
        <w:t>const buttonVariants = cva(</w:t>
      </w:r>
    </w:p>
    <w:p>
      <w:pPr>
        <w:pStyle w:val="CodeStyle"/>
      </w:pPr>
      <w:r>
        <w:t xml:space="preserve">  "group/button inline-flex shrink-0 items-center justify-center round...</w:t>
      </w:r>
    </w:p>
    <w:p>
      <w:pPr>
        <w:pStyle w:val="CodeStyle"/>
      </w:pPr>
      <w:r>
        <w:t xml:space="preserve">  {</w:t>
      </w:r>
    </w:p>
    <w:p>
      <w:pPr>
        <w:pStyle w:val="CodeStyle"/>
      </w:pPr>
      <w:r>
        <w:t xml:space="preserve">    variants: {</w:t>
      </w:r>
    </w:p>
    <w:p>
      <w:pPr>
        <w:pStyle w:val="CodeStyle"/>
      </w:pPr>
      <w:r>
        <w:t xml:space="preserve">      variant: {</w:t>
      </w:r>
    </w:p>
    <w:p>
      <w:pPr>
        <w:pStyle w:val="CodeStyle"/>
      </w:pPr>
      <w:r>
        <w:t xml:space="preserve">        default: "bg-primary text-primary-foreground [a]:hover:bg-prim...</w:t>
      </w:r>
    </w:p>
    <w:p>
      <w:pPr>
        <w:pStyle w:val="CodeStyle"/>
      </w:pPr>
      <w:r>
        <w:t xml:space="preserve">        outline:</w:t>
      </w:r>
    </w:p>
    <w:p>
      <w:pPr>
        <w:pStyle w:val="CodeStyle"/>
      </w:pPr>
      <w:r>
        <w:t xml:space="preserve">          "border-border bg-background hover:bg-muted hover:text-foreg...</w:t>
      </w:r>
    </w:p>
    <w:p>
      <w:pPr>
        <w:pStyle w:val="CodeStyle"/>
      </w:pPr>
      <w:r>
        <w:t xml:space="preserve">        secondary:</w:t>
      </w:r>
    </w:p>
    <w:p>
      <w:pPr>
        <w:pStyle w:val="CodeStyle"/>
      </w:pPr>
      <w:r>
        <w:t xml:space="preserve">          "bg-secondary text-secondary-foreground hover:bg-secondary/8...</w:t>
      </w:r>
    </w:p>
    <w:p>
      <w:pPr>
        <w:pStyle w:val="CodeStyle"/>
      </w:pPr>
      <w:r>
        <w:t xml:space="preserve">        ghost:</w:t>
      </w:r>
    </w:p>
    <w:p>
      <w:pPr>
        <w:pStyle w:val="CodeStyle"/>
      </w:pPr>
      <w:r>
        <w:t xml:space="preserve">          "hover:bg-muted hover:text-foreground aria-expanded:bg-muted...</w:t>
      </w:r>
    </w:p>
    <w:p>
      <w:pPr>
        <w:pStyle w:val="CodeStyle"/>
      </w:pPr>
      <w:r>
        <w:t xml:space="preserve">        destructive:</w:t>
      </w:r>
    </w:p>
    <w:p>
      <w:pPr>
        <w:pStyle w:val="CodeStyle"/>
      </w:pPr>
      <w:r>
        <w:t xml:space="preserve">          "bg-destructive/10 text-destructive hover:bg-destructive/20 ...</w:t>
      </w:r>
    </w:p>
    <w:p>
      <w:pPr>
        <w:pStyle w:val="CodeStyle"/>
      </w:pPr>
      <w:r>
        <w:t xml:space="preserve">        link: "text-primary underline-offset-4 hover:underline",</w:t>
      </w:r>
    </w:p>
    <w:p>
      <w:pPr>
        <w:pStyle w:val="CodeStyle"/>
      </w:pPr>
      <w:r>
        <w:t xml:space="preserve">      },</w:t>
      </w:r>
    </w:p>
    <w:p>
      <w:pPr>
        <w:pStyle w:val="CodeStyle"/>
      </w:pPr>
      <w:r>
        <w:t xml:space="preserve">      size: {</w:t>
      </w:r>
    </w:p>
    <w:p>
      <w:pPr>
        <w:pStyle w:val="CodeStyle"/>
      </w:pPr>
      <w:r>
        <w:t xml:space="preserve">        default:</w:t>
      </w:r>
    </w:p>
    <w:p>
      <w:pPr>
        <w:pStyle w:val="CodeStyle"/>
      </w:pPr>
      <w:r>
        <w:t xml:space="preserve">          "h-8 gap-1.5 px-2.5 has-data-[icon=inline-end]:pr-2 has-data...</w:t>
      </w:r>
    </w:p>
    <w:p>
      <w:pPr>
        <w:pStyle w:val="CodeStyle"/>
      </w:pPr>
      <w:r>
        <w:t xml:space="preserve">        xs: "h-6 gap-1 rounded-[min(var(--radius-md),10px)] px-2 text-...</w:t>
      </w:r>
    </w:p>
    <w:p>
      <w:pPr>
        <w:pStyle w:val="CodeStyle"/>
      </w:pPr>
      <w:r>
        <w:t xml:space="preserve">        sm: "h-7 gap-1 rounded-[min(var(--radius-md),12px)] px-2.5 tex...</w:t>
      </w:r>
    </w:p>
    <w:p>
      <w:pPr>
        <w:pStyle w:val="CodeStyle"/>
      </w:pPr>
      <w:r>
        <w:t xml:space="preserve">        lg: "h-9 gap-1.5 px-2.5 has-data-[icon=inline-end]:pr-2 has-da...</w:t>
      </w:r>
    </w:p>
    <w:p>
      <w:pPr>
        <w:pStyle w:val="CodeStyle"/>
      </w:pPr>
      <w:r>
        <w:t xml:space="preserve">        icon: "size-8",</w:t>
      </w:r>
    </w:p>
    <w:p>
      <w:r>
        <w:br w:type="page"/>
      </w:r>
    </w:p>
    <w:p>
      <w:pPr>
        <w:pStyle w:val="Heading2"/>
      </w:pPr>
      <w:r>
        <w:t>2.31 Реализация компонента: dropdown-menu.tsx</w:t>
      </w:r>
    </w:p>
    <w:p>
      <w:r>
        <w:t>Данный файл (src/components/ui/dropdown-menu.tsx)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as React from "react"</w:t>
      </w:r>
    </w:p>
    <w:p>
      <w:pPr>
        <w:pStyle w:val="CodeStyle"/>
      </w:pPr>
      <w:r>
        <w:t>import { Menu as MenuPrimitive } from "@base-ui/react/menu"</w:t>
      </w:r>
    </w:p>
    <w:p>
      <w:pPr>
        <w:pStyle w:val="CodeStyle"/>
      </w:pPr>
      <w:r>
        <w:t xml:space="preserve"> </w:t>
      </w:r>
    </w:p>
    <w:p>
      <w:pPr>
        <w:pStyle w:val="CodeStyle"/>
      </w:pPr>
      <w:r>
        <w:t>import { cn } from "@/lib/utils"</w:t>
      </w:r>
    </w:p>
    <w:p>
      <w:pPr>
        <w:pStyle w:val="CodeStyle"/>
      </w:pPr>
      <w:r>
        <w:t>import { ChevronRightIcon, CheckIcon } from "lucide-react"</w:t>
      </w:r>
    </w:p>
    <w:p>
      <w:pPr>
        <w:pStyle w:val="CodeStyle"/>
      </w:pPr>
      <w:r>
        <w:t xml:space="preserve"> </w:t>
      </w:r>
    </w:p>
    <w:p>
      <w:pPr>
        <w:pStyle w:val="CodeStyle"/>
      </w:pPr>
      <w:r>
        <w:t>function DropdownMenu({ ...props }: MenuPrimitive.Root.Props) {</w:t>
      </w:r>
    </w:p>
    <w:p>
      <w:pPr>
        <w:pStyle w:val="CodeStyle"/>
      </w:pPr>
      <w:r>
        <w:t xml:space="preserve">  return &lt;MenuPrimitive.Root data-slot="dropdown-menu" {...props} /&gt;</w:t>
      </w:r>
    </w:p>
    <w:p>
      <w:pPr>
        <w:pStyle w:val="CodeStyle"/>
      </w:pPr>
      <w:r>
        <w:t>}</w:t>
      </w:r>
    </w:p>
    <w:p>
      <w:pPr>
        <w:pStyle w:val="CodeStyle"/>
      </w:pPr>
      <w:r>
        <w:t xml:space="preserve"> </w:t>
      </w:r>
    </w:p>
    <w:p>
      <w:pPr>
        <w:pStyle w:val="CodeStyle"/>
      </w:pPr>
      <w:r>
        <w:t>function DropdownMenuPortal({ ...props }: MenuPrimitive.Portal.Props) ...</w:t>
      </w:r>
    </w:p>
    <w:p>
      <w:pPr>
        <w:pStyle w:val="CodeStyle"/>
      </w:pPr>
      <w:r>
        <w:t xml:space="preserve">  return &lt;MenuPrimitive.Portal data-slot="dropdown-menu-portal" {...pr...</w:t>
      </w:r>
    </w:p>
    <w:p>
      <w:pPr>
        <w:pStyle w:val="CodeStyle"/>
      </w:pPr>
      <w:r>
        <w:t>}</w:t>
      </w:r>
    </w:p>
    <w:p>
      <w:pPr>
        <w:pStyle w:val="CodeStyle"/>
      </w:pPr>
      <w:r>
        <w:t xml:space="preserve"> </w:t>
      </w:r>
    </w:p>
    <w:p>
      <w:pPr>
        <w:pStyle w:val="CodeStyle"/>
      </w:pPr>
      <w:r>
        <w:t>function DropdownMenuTrigger({ ...props }: MenuPrimitive.Trigger.Props...</w:t>
      </w:r>
    </w:p>
    <w:p>
      <w:pPr>
        <w:pStyle w:val="CodeStyle"/>
      </w:pPr>
      <w:r>
        <w:t xml:space="preserve">  return &lt;MenuPrimitive.Trigger data-slot="dropdown-menu-trigger" {......</w:t>
      </w:r>
    </w:p>
    <w:p>
      <w:pPr>
        <w:pStyle w:val="CodeStyle"/>
      </w:pPr>
      <w:r>
        <w:t>}</w:t>
      </w:r>
    </w:p>
    <w:p>
      <w:pPr>
        <w:pStyle w:val="CodeStyle"/>
      </w:pPr>
      <w:r>
        <w:t xml:space="preserve"> </w:t>
      </w:r>
    </w:p>
    <w:p>
      <w:pPr>
        <w:pStyle w:val="CodeStyle"/>
      </w:pPr>
      <w:r>
        <w:t>function DropdownMenuContent({</w:t>
      </w:r>
    </w:p>
    <w:p>
      <w:pPr>
        <w:pStyle w:val="CodeStyle"/>
      </w:pPr>
      <w:r>
        <w:t xml:space="preserve">  align = "start",</w:t>
      </w:r>
    </w:p>
    <w:p>
      <w:pPr>
        <w:pStyle w:val="CodeStyle"/>
      </w:pPr>
      <w:r>
        <w:t xml:space="preserve">  alignOffset = 0,</w:t>
      </w:r>
    </w:p>
    <w:p>
      <w:pPr>
        <w:pStyle w:val="CodeStyle"/>
      </w:pPr>
      <w:r>
        <w:t xml:space="preserve">  side = "bottom",</w:t>
      </w:r>
    </w:p>
    <w:p>
      <w:pPr>
        <w:pStyle w:val="CodeStyle"/>
      </w:pPr>
      <w:r>
        <w:t xml:space="preserve">  sideOffset = 4,</w:t>
      </w:r>
    </w:p>
    <w:p>
      <w:pPr>
        <w:pStyle w:val="CodeStyle"/>
      </w:pPr>
      <w:r>
        <w:t xml:space="preserve">  className,</w:t>
      </w:r>
    </w:p>
    <w:p>
      <w:pPr>
        <w:pStyle w:val="CodeStyle"/>
      </w:pPr>
      <w:r>
        <w:t xml:space="preserve">  ...props</w:t>
      </w:r>
    </w:p>
    <w:p>
      <w:pPr>
        <w:pStyle w:val="CodeStyle"/>
      </w:pPr>
      <w:r>
        <w:t>}: MenuPrimitive.Popup.Props &amp;</w:t>
      </w:r>
    </w:p>
    <w:p>
      <w:r>
        <w:br w:type="page"/>
      </w:r>
    </w:p>
    <w:p>
      <w:pPr>
        <w:pStyle w:val="Heading2"/>
      </w:pPr>
      <w:r>
        <w:t>2.32 Реализация компонента: select.tsx</w:t>
      </w:r>
    </w:p>
    <w:p>
      <w:r>
        <w:t>Данный файл (src/components/ui/select.tsx)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 as React from "react"</w:t>
      </w:r>
    </w:p>
    <w:p>
      <w:pPr>
        <w:pStyle w:val="CodeStyle"/>
      </w:pPr>
      <w:r>
        <w:t>import { Select as SelectPrimitive } from "@base-ui/react/select"</w:t>
      </w:r>
    </w:p>
    <w:p>
      <w:pPr>
        <w:pStyle w:val="CodeStyle"/>
      </w:pPr>
      <w:r>
        <w:t xml:space="preserve"> </w:t>
      </w:r>
    </w:p>
    <w:p>
      <w:pPr>
        <w:pStyle w:val="CodeStyle"/>
      </w:pPr>
      <w:r>
        <w:t>import { cn } from "@/lib/utils"</w:t>
      </w:r>
    </w:p>
    <w:p>
      <w:pPr>
        <w:pStyle w:val="CodeStyle"/>
      </w:pPr>
      <w:r>
        <w:t>import { ChevronDownIcon, CheckIcon, ChevronUpIcon } from "lucide-reac...</w:t>
      </w:r>
    </w:p>
    <w:p>
      <w:pPr>
        <w:pStyle w:val="CodeStyle"/>
      </w:pPr>
      <w:r>
        <w:t xml:space="preserve"> </w:t>
      </w:r>
    </w:p>
    <w:p>
      <w:pPr>
        <w:pStyle w:val="CodeStyle"/>
      </w:pPr>
      <w:r>
        <w:t>const Select = SelectPrimitive.Root</w:t>
      </w:r>
    </w:p>
    <w:p>
      <w:pPr>
        <w:pStyle w:val="CodeStyle"/>
      </w:pPr>
      <w:r>
        <w:t xml:space="preserve"> </w:t>
      </w:r>
    </w:p>
    <w:p>
      <w:pPr>
        <w:pStyle w:val="CodeStyle"/>
      </w:pPr>
      <w:r>
        <w:t>function SelectGroup({ className, ...props }: SelectPrimitive.Group.Pr...</w:t>
      </w:r>
    </w:p>
    <w:p>
      <w:pPr>
        <w:pStyle w:val="CodeStyle"/>
      </w:pPr>
      <w:r>
        <w:t xml:space="preserve">  return (</w:t>
      </w:r>
    </w:p>
    <w:p>
      <w:pPr>
        <w:pStyle w:val="CodeStyle"/>
      </w:pPr>
      <w:r>
        <w:t xml:space="preserve">    &lt;SelectPrimitive.Group</w:t>
      </w:r>
    </w:p>
    <w:p>
      <w:pPr>
        <w:pStyle w:val="CodeStyle"/>
      </w:pPr>
      <w:r>
        <w:t xml:space="preserve">      data-slot="select-group"</w:t>
      </w:r>
    </w:p>
    <w:p>
      <w:pPr>
        <w:pStyle w:val="CodeStyle"/>
      </w:pPr>
      <w:r>
        <w:t xml:space="preserve">      className={cn("scroll-my-1 p-1", className)}</w:t>
      </w:r>
    </w:p>
    <w:p>
      <w:pPr>
        <w:pStyle w:val="CodeStyle"/>
      </w:pPr>
      <w:r>
        <w:t xml:space="preserve">      {...props}</w:t>
      </w:r>
    </w:p>
    <w:p>
      <w:pPr>
        <w:pStyle w:val="CodeStyle"/>
      </w:pPr>
      <w:r>
        <w:t xml:space="preserve">    /&gt;</w:t>
      </w:r>
    </w:p>
    <w:p>
      <w:pPr>
        <w:pStyle w:val="CodeStyle"/>
      </w:pPr>
      <w:r>
        <w:t xml:space="preserve">  )</w:t>
      </w:r>
    </w:p>
    <w:p>
      <w:pPr>
        <w:pStyle w:val="CodeStyle"/>
      </w:pPr>
      <w:r>
        <w:t>}</w:t>
      </w:r>
    </w:p>
    <w:p>
      <w:pPr>
        <w:pStyle w:val="CodeStyle"/>
      </w:pPr>
      <w:r>
        <w:t xml:space="preserve"> </w:t>
      </w:r>
    </w:p>
    <w:p>
      <w:pPr>
        <w:pStyle w:val="CodeStyle"/>
      </w:pPr>
      <w:r>
        <w:t>function SelectValue({ className, ...props }: SelectPrimitive.Value.Pr...</w:t>
      </w:r>
    </w:p>
    <w:p>
      <w:pPr>
        <w:pStyle w:val="CodeStyle"/>
      </w:pPr>
      <w:r>
        <w:t xml:space="preserve">  return (</w:t>
      </w:r>
    </w:p>
    <w:p>
      <w:pPr>
        <w:pStyle w:val="CodeStyle"/>
      </w:pPr>
      <w:r>
        <w:t xml:space="preserve">    &lt;SelectPrimitive.Value</w:t>
      </w:r>
    </w:p>
    <w:p>
      <w:pPr>
        <w:pStyle w:val="CodeStyle"/>
      </w:pPr>
      <w:r>
        <w:t xml:space="preserve">      data-slot="select-value"</w:t>
      </w:r>
    </w:p>
    <w:p>
      <w:pPr>
        <w:pStyle w:val="CodeStyle"/>
      </w:pPr>
      <w:r>
        <w:t xml:space="preserve">      className={cn("flex flex-1 text-left", className)}</w:t>
      </w:r>
    </w:p>
    <w:p>
      <w:pPr>
        <w:pStyle w:val="CodeStyle"/>
      </w:pPr>
      <w:r>
        <w:t xml:space="preserve">      {...props}</w:t>
      </w:r>
    </w:p>
    <w:p>
      <w:pPr>
        <w:pStyle w:val="CodeStyle"/>
      </w:pPr>
      <w:r>
        <w:t xml:space="preserve">    /&gt;</w:t>
      </w:r>
    </w:p>
    <w:p>
      <w:pPr>
        <w:pStyle w:val="CodeStyle"/>
      </w:pPr>
      <w:r>
        <w:t xml:space="preserve">  )</w:t>
      </w:r>
    </w:p>
    <w:p>
      <w:r>
        <w:br w:type="page"/>
      </w:r>
    </w:p>
    <w:p>
      <w:pPr>
        <w:pStyle w:val="Heading2"/>
      </w:pPr>
      <w:r>
        <w:t>2.33 Реализация компонента: textarea.tsx</w:t>
      </w:r>
    </w:p>
    <w:p>
      <w:r>
        <w:t>Данный файл (src/components/ui/textarea.tsx)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as React from "react"</w:t>
      </w:r>
    </w:p>
    <w:p>
      <w:pPr>
        <w:pStyle w:val="CodeStyle"/>
      </w:pPr>
      <w:r>
        <w:t xml:space="preserve"> </w:t>
      </w:r>
    </w:p>
    <w:p>
      <w:pPr>
        <w:pStyle w:val="CodeStyle"/>
      </w:pPr>
      <w:r>
        <w:t>import { cn } from "@/lib/utils"</w:t>
      </w:r>
    </w:p>
    <w:p>
      <w:pPr>
        <w:pStyle w:val="CodeStyle"/>
      </w:pPr>
      <w:r>
        <w:t xml:space="preserve"> </w:t>
      </w:r>
    </w:p>
    <w:p>
      <w:pPr>
        <w:pStyle w:val="CodeStyle"/>
      </w:pPr>
      <w:r>
        <w:t>function Textarea({ className, ...props }: React.ComponentProps&lt;"texta...</w:t>
      </w:r>
    </w:p>
    <w:p>
      <w:pPr>
        <w:pStyle w:val="CodeStyle"/>
      </w:pPr>
      <w:r>
        <w:t xml:space="preserve">  return (</w:t>
      </w:r>
    </w:p>
    <w:p>
      <w:pPr>
        <w:pStyle w:val="CodeStyle"/>
      </w:pPr>
      <w:r>
        <w:t xml:space="preserve">    &lt;textarea</w:t>
      </w:r>
    </w:p>
    <w:p>
      <w:pPr>
        <w:pStyle w:val="CodeStyle"/>
      </w:pPr>
      <w:r>
        <w:t xml:space="preserve">      data-slot="textarea"</w:t>
      </w:r>
    </w:p>
    <w:p>
      <w:pPr>
        <w:pStyle w:val="CodeStyle"/>
      </w:pPr>
      <w:r>
        <w:t xml:space="preserve">      className={cn(</w:t>
      </w:r>
    </w:p>
    <w:p>
      <w:pPr>
        <w:pStyle w:val="CodeStyle"/>
      </w:pPr>
      <w:r>
        <w:t xml:space="preserve">        "flex field-sizing-content min-h-16 w-full rounded-lg border b...</w:t>
      </w:r>
    </w:p>
    <w:p>
      <w:pPr>
        <w:pStyle w:val="CodeStyle"/>
      </w:pPr>
      <w:r>
        <w:t xml:space="preserve">        className</w:t>
      </w:r>
    </w:p>
    <w:p>
      <w:pPr>
        <w:pStyle w:val="CodeStyle"/>
      </w:pPr>
      <w:r>
        <w:t xml:space="preserve">      )}</w:t>
      </w:r>
    </w:p>
    <w:p>
      <w:pPr>
        <w:pStyle w:val="CodeStyle"/>
      </w:pPr>
      <w:r>
        <w:t xml:space="preserve">      {...props}</w:t>
      </w:r>
    </w:p>
    <w:p>
      <w:pPr>
        <w:pStyle w:val="CodeStyle"/>
      </w:pPr>
      <w:r>
        <w:t xml:space="preserve">    /&gt;</w:t>
      </w:r>
    </w:p>
    <w:p>
      <w:pPr>
        <w:pStyle w:val="CodeStyle"/>
      </w:pPr>
      <w:r>
        <w:t xml:space="preserve">  )</w:t>
      </w:r>
    </w:p>
    <w:p>
      <w:pPr>
        <w:pStyle w:val="CodeStyle"/>
      </w:pPr>
      <w:r>
        <w:t>}</w:t>
      </w:r>
    </w:p>
    <w:p>
      <w:pPr>
        <w:pStyle w:val="CodeStyle"/>
      </w:pPr>
      <w:r>
        <w:t xml:space="preserve"> </w:t>
      </w:r>
    </w:p>
    <w:p>
      <w:pPr>
        <w:pStyle w:val="CodeStyle"/>
      </w:pPr>
      <w:r>
        <w:t>export { Textarea }</w:t>
      </w:r>
    </w:p>
    <w:p>
      <w:pPr>
        <w:pStyle w:val="CodeStyle"/>
      </w:pPr>
      <w:r>
        <w:t xml:space="preserve"> </w:t>
      </w:r>
    </w:p>
    <w:p>
      <w:r>
        <w:br w:type="page"/>
      </w:r>
    </w:p>
    <w:p>
      <w:pPr>
        <w:pStyle w:val="Heading2"/>
      </w:pPr>
      <w:r>
        <w:t>2.34 Реализация компонента: input.tsx</w:t>
      </w:r>
    </w:p>
    <w:p>
      <w:r>
        <w:t>Данный файл (src/components/ui/input.tsx)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as React from "react"</w:t>
      </w:r>
    </w:p>
    <w:p>
      <w:pPr>
        <w:pStyle w:val="CodeStyle"/>
      </w:pPr>
      <w:r>
        <w:t>import { Input as InputPrimitive } from "@base-ui/react/input"</w:t>
      </w:r>
    </w:p>
    <w:p>
      <w:pPr>
        <w:pStyle w:val="CodeStyle"/>
      </w:pPr>
      <w:r>
        <w:t xml:space="preserve"> </w:t>
      </w:r>
    </w:p>
    <w:p>
      <w:pPr>
        <w:pStyle w:val="CodeStyle"/>
      </w:pPr>
      <w:r>
        <w:t>import { cn } from "@/lib/utils"</w:t>
      </w:r>
    </w:p>
    <w:p>
      <w:pPr>
        <w:pStyle w:val="CodeStyle"/>
      </w:pPr>
      <w:r>
        <w:t xml:space="preserve"> </w:t>
      </w:r>
    </w:p>
    <w:p>
      <w:pPr>
        <w:pStyle w:val="CodeStyle"/>
      </w:pPr>
      <w:r>
        <w:t>function Input({ className, type, ...props }: React.ComponentProps&lt;"in...</w:t>
      </w:r>
    </w:p>
    <w:p>
      <w:pPr>
        <w:pStyle w:val="CodeStyle"/>
      </w:pPr>
      <w:r>
        <w:t xml:space="preserve">  return (</w:t>
      </w:r>
    </w:p>
    <w:p>
      <w:pPr>
        <w:pStyle w:val="CodeStyle"/>
      </w:pPr>
      <w:r>
        <w:t xml:space="preserve">    &lt;InputPrimitive</w:t>
      </w:r>
    </w:p>
    <w:p>
      <w:pPr>
        <w:pStyle w:val="CodeStyle"/>
      </w:pPr>
      <w:r>
        <w:t xml:space="preserve">      type={type}</w:t>
      </w:r>
    </w:p>
    <w:p>
      <w:pPr>
        <w:pStyle w:val="CodeStyle"/>
      </w:pPr>
      <w:r>
        <w:t xml:space="preserve">      data-slot="input"</w:t>
      </w:r>
    </w:p>
    <w:p>
      <w:pPr>
        <w:pStyle w:val="CodeStyle"/>
      </w:pPr>
      <w:r>
        <w:t xml:space="preserve">      className={cn(</w:t>
      </w:r>
    </w:p>
    <w:p>
      <w:pPr>
        <w:pStyle w:val="CodeStyle"/>
      </w:pPr>
      <w:r>
        <w:t xml:space="preserve">        "h-8 w-full min-w-0 rounded-lg border border-input bg-transpar...</w:t>
      </w:r>
    </w:p>
    <w:p>
      <w:pPr>
        <w:pStyle w:val="CodeStyle"/>
      </w:pPr>
      <w:r>
        <w:t xml:space="preserve">        className</w:t>
      </w:r>
    </w:p>
    <w:p>
      <w:pPr>
        <w:pStyle w:val="CodeStyle"/>
      </w:pPr>
      <w:r>
        <w:t xml:space="preserve">      )}</w:t>
      </w:r>
    </w:p>
    <w:p>
      <w:pPr>
        <w:pStyle w:val="CodeStyle"/>
      </w:pPr>
      <w:r>
        <w:t xml:space="preserve">      {...props}</w:t>
      </w:r>
    </w:p>
    <w:p>
      <w:pPr>
        <w:pStyle w:val="CodeStyle"/>
      </w:pPr>
      <w:r>
        <w:t xml:space="preserve">    /&gt;</w:t>
      </w:r>
    </w:p>
    <w:p>
      <w:pPr>
        <w:pStyle w:val="CodeStyle"/>
      </w:pPr>
      <w:r>
        <w:t xml:space="preserve">  )</w:t>
      </w:r>
    </w:p>
    <w:p>
      <w:pPr>
        <w:pStyle w:val="CodeStyle"/>
      </w:pPr>
      <w:r>
        <w:t>}</w:t>
      </w:r>
    </w:p>
    <w:p>
      <w:pPr>
        <w:pStyle w:val="CodeStyle"/>
      </w:pPr>
      <w:r>
        <w:t xml:space="preserve"> </w:t>
      </w:r>
    </w:p>
    <w:p>
      <w:pPr>
        <w:pStyle w:val="CodeStyle"/>
      </w:pPr>
      <w:r>
        <w:t>export { Input }</w:t>
      </w:r>
    </w:p>
    <w:p>
      <w:pPr>
        <w:pStyle w:val="CodeStyle"/>
      </w:pPr>
      <w:r>
        <w:t xml:space="preserve"> </w:t>
      </w:r>
    </w:p>
    <w:p>
      <w:r>
        <w:br w:type="page"/>
      </w:r>
    </w:p>
    <w:p>
      <w:pPr>
        <w:pStyle w:val="Heading2"/>
      </w:pPr>
      <w:r>
        <w:t>2.35 Реализация компонента: skeleton.tsx</w:t>
      </w:r>
    </w:p>
    <w:p>
      <w:r>
        <w:t>Данный файл (src/components/ui/skeleton.tsx)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cn } from "@/lib/utils"</w:t>
      </w:r>
    </w:p>
    <w:p>
      <w:pPr>
        <w:pStyle w:val="CodeStyle"/>
      </w:pPr>
      <w:r>
        <w:t xml:space="preserve"> </w:t>
      </w:r>
    </w:p>
    <w:p>
      <w:pPr>
        <w:pStyle w:val="CodeStyle"/>
      </w:pPr>
      <w:r>
        <w:t>function Skeleton({ className, ...props }: React.ComponentProps&lt;"div"&gt;...</w:t>
      </w:r>
    </w:p>
    <w:p>
      <w:pPr>
        <w:pStyle w:val="CodeStyle"/>
      </w:pPr>
      <w:r>
        <w:t xml:space="preserve">  return (</w:t>
      </w:r>
    </w:p>
    <w:p>
      <w:pPr>
        <w:pStyle w:val="CodeStyle"/>
      </w:pPr>
      <w:r>
        <w:t xml:space="preserve">    &lt;div</w:t>
      </w:r>
    </w:p>
    <w:p>
      <w:pPr>
        <w:pStyle w:val="CodeStyle"/>
      </w:pPr>
      <w:r>
        <w:t xml:space="preserve">      data-slot="skeleton"</w:t>
      </w:r>
    </w:p>
    <w:p>
      <w:pPr>
        <w:pStyle w:val="CodeStyle"/>
      </w:pPr>
      <w:r>
        <w:t xml:space="preserve">      className={cn("animate-pulse rounded-md bg-muted", className)}</w:t>
      </w:r>
    </w:p>
    <w:p>
      <w:pPr>
        <w:pStyle w:val="CodeStyle"/>
      </w:pPr>
      <w:r>
        <w:t xml:space="preserve">      {...props}</w:t>
      </w:r>
    </w:p>
    <w:p>
      <w:pPr>
        <w:pStyle w:val="CodeStyle"/>
      </w:pPr>
      <w:r>
        <w:t xml:space="preserve">    /&gt;</w:t>
      </w:r>
    </w:p>
    <w:p>
      <w:pPr>
        <w:pStyle w:val="CodeStyle"/>
      </w:pPr>
      <w:r>
        <w:t xml:space="preserve">  )</w:t>
      </w:r>
    </w:p>
    <w:p>
      <w:pPr>
        <w:pStyle w:val="CodeStyle"/>
      </w:pPr>
      <w:r>
        <w:t>}</w:t>
      </w:r>
    </w:p>
    <w:p>
      <w:pPr>
        <w:pStyle w:val="CodeStyle"/>
      </w:pPr>
      <w:r>
        <w:t xml:space="preserve"> </w:t>
      </w:r>
    </w:p>
    <w:p>
      <w:pPr>
        <w:pStyle w:val="CodeStyle"/>
      </w:pPr>
      <w:r>
        <w:t>export { Skeleton }</w:t>
      </w:r>
    </w:p>
    <w:p>
      <w:pPr>
        <w:pStyle w:val="CodeStyle"/>
      </w:pPr>
      <w:r>
        <w:t xml:space="preserve"> </w:t>
      </w:r>
    </w:p>
    <w:p>
      <w:r>
        <w:br w:type="page"/>
      </w:r>
    </w:p>
    <w:p>
      <w:pPr>
        <w:pStyle w:val="Heading2"/>
      </w:pPr>
      <w:r>
        <w:t>2.36 Реализация компонента: prisma.ts</w:t>
      </w:r>
    </w:p>
    <w:p>
      <w:r>
        <w:t>Данный файл (src/lib/prisma.ts)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PrismaClient } from "@prisma/client";</w:t>
      </w:r>
    </w:p>
    <w:p>
      <w:pPr>
        <w:pStyle w:val="CodeStyle"/>
      </w:pPr>
      <w:r>
        <w:t>import { PrismaBetterSqlite3 } from "@prisma/adapter-better-sqlite3";</w:t>
      </w:r>
    </w:p>
    <w:p>
      <w:pPr>
        <w:pStyle w:val="CodeStyle"/>
      </w:pPr>
      <w:r>
        <w:t xml:space="preserve"> </w:t>
      </w:r>
    </w:p>
    <w:p>
      <w:pPr>
        <w:pStyle w:val="CodeStyle"/>
      </w:pPr>
      <w:r>
        <w:t>/**</w:t>
      </w:r>
    </w:p>
    <w:p>
      <w:pPr>
        <w:pStyle w:val="CodeStyle"/>
      </w:pPr>
      <w:r>
        <w:t xml:space="preserve"> * Объявление глобальной переменной для предотвращения создания множес...</w:t>
      </w:r>
    </w:p>
    <w:p>
      <w:pPr>
        <w:pStyle w:val="CodeStyle"/>
      </w:pPr>
      <w:r>
        <w:t xml:space="preserve"> * в режиме разработки (Hot Reloading). Это паттерн Singleton.</w:t>
      </w:r>
    </w:p>
    <w:p>
      <w:pPr>
        <w:pStyle w:val="CodeStyle"/>
      </w:pPr>
      <w:r>
        <w:t xml:space="preserve"> */</w:t>
      </w:r>
    </w:p>
    <w:p>
      <w:pPr>
        <w:pStyle w:val="CodeStyle"/>
      </w:pPr>
      <w:r>
        <w:t>declare global {</w:t>
      </w:r>
    </w:p>
    <w:p>
      <w:pPr>
        <w:pStyle w:val="CodeStyle"/>
      </w:pPr>
      <w:r>
        <w:t xml:space="preserve">  var prisma: PrismaClient | undefined;</w:t>
      </w:r>
    </w:p>
    <w:p>
      <w:pPr>
        <w:pStyle w:val="CodeStyle"/>
      </w:pPr>
      <w:r>
        <w:t>}</w:t>
      </w:r>
    </w:p>
    <w:p>
      <w:pPr>
        <w:pStyle w:val="CodeStyle"/>
      </w:pPr>
      <w:r>
        <w:t xml:space="preserve"> </w:t>
      </w:r>
    </w:p>
    <w:p>
      <w:pPr>
        <w:pStyle w:val="CodeStyle"/>
      </w:pPr>
      <w:r>
        <w:t>export const prisma =</w:t>
      </w:r>
    </w:p>
    <w:p>
      <w:pPr>
        <w:pStyle w:val="CodeStyle"/>
      </w:pPr>
      <w:r>
        <w:t xml:space="preserve">  global.prisma ||</w:t>
      </w:r>
    </w:p>
    <w:p>
      <w:pPr>
        <w:pStyle w:val="CodeStyle"/>
      </w:pPr>
      <w:r>
        <w:t xml:space="preserve">  new PrismaClient({</w:t>
      </w:r>
    </w:p>
    <w:p>
      <w:pPr>
        <w:pStyle w:val="CodeStyle"/>
      </w:pPr>
      <w:r>
        <w:t xml:space="preserve">    adapter: new PrismaBetterSqlite3({ url: process.env.DATABASE_URL |...</w:t>
      </w:r>
    </w:p>
    <w:p>
      <w:pPr>
        <w:pStyle w:val="CodeStyle"/>
      </w:pPr>
      <w:r>
        <w:t xml:space="preserve">  });</w:t>
      </w:r>
    </w:p>
    <w:p>
      <w:pPr>
        <w:pStyle w:val="CodeStyle"/>
      </w:pPr>
      <w:r>
        <w:t xml:space="preserve"> </w:t>
      </w:r>
    </w:p>
    <w:p>
      <w:pPr>
        <w:pStyle w:val="CodeStyle"/>
      </w:pPr>
      <w:r>
        <w:t>if (process.env.NODE_ENV !== "production") global.prisma = prisma;</w:t>
      </w:r>
    </w:p>
    <w:p>
      <w:pPr>
        <w:pStyle w:val="CodeStyle"/>
      </w:pPr>
      <w:r>
        <w:t xml:space="preserve"> </w:t>
      </w:r>
    </w:p>
    <w:p>
      <w:r>
        <w:br w:type="page"/>
      </w:r>
    </w:p>
    <w:p>
      <w:pPr>
        <w:pStyle w:val="Heading2"/>
      </w:pPr>
      <w:r>
        <w:t>2.37 Реализация компонента: utils.ts</w:t>
      </w:r>
    </w:p>
    <w:p>
      <w:r>
        <w:t>Данный файл (src/lib/utils.ts)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clsx, type ClassValue } from "clsx"</w:t>
      </w:r>
    </w:p>
    <w:p>
      <w:pPr>
        <w:pStyle w:val="CodeStyle"/>
      </w:pPr>
      <w:r>
        <w:t>import { twMerge } from "tailwind-merge"</w:t>
      </w:r>
    </w:p>
    <w:p>
      <w:pPr>
        <w:pStyle w:val="CodeStyle"/>
      </w:pPr>
      <w:r>
        <w:t xml:space="preserve"> </w:t>
      </w:r>
    </w:p>
    <w:p>
      <w:pPr>
        <w:pStyle w:val="CodeStyle"/>
      </w:pPr>
      <w:r>
        <w:t>export function cn(...inputs: ClassValue[]) {</w:t>
      </w:r>
    </w:p>
    <w:p>
      <w:pPr>
        <w:pStyle w:val="CodeStyle"/>
      </w:pPr>
      <w:r>
        <w:t xml:space="preserve">  return twMerge(clsx(inputs))</w:t>
      </w:r>
    </w:p>
    <w:p>
      <w:pPr>
        <w:pStyle w:val="CodeStyle"/>
      </w:pPr>
      <w:r>
        <w:t>}</w:t>
      </w:r>
    </w:p>
    <w:p>
      <w:pPr>
        <w:pStyle w:val="CodeStyle"/>
      </w:pPr>
      <w:r>
        <w:t xml:space="preserve"> </w:t>
      </w:r>
    </w:p>
    <w:p>
      <w:r>
        <w:br w:type="page"/>
      </w:r>
    </w:p>
    <w:p>
      <w:pPr>
        <w:pStyle w:val="Heading2"/>
      </w:pPr>
      <w:r>
        <w:t>2.38 Реализация компонента: auth.ts</w:t>
      </w:r>
    </w:p>
    <w:p>
      <w:r>
        <w:t>Данный файл (src/lib/auth.ts)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type { AuthOptions, User } from "next-auth";</w:t>
      </w:r>
    </w:p>
    <w:p>
      <w:pPr>
        <w:pStyle w:val="CodeStyle"/>
      </w:pPr>
      <w:r>
        <w:t>import CredentialsProvider from "next-auth/providers/credentials";</w:t>
      </w:r>
    </w:p>
    <w:p>
      <w:pPr>
        <w:pStyle w:val="CodeStyle"/>
      </w:pPr>
      <w:r>
        <w:t>import { prisma } from "@/lib/prisma";</w:t>
      </w:r>
    </w:p>
    <w:p>
      <w:pPr>
        <w:pStyle w:val="CodeStyle"/>
      </w:pPr>
      <w:r>
        <w:t>import bcrypt from "bcryptjs";</w:t>
      </w:r>
    </w:p>
    <w:p>
      <w:pPr>
        <w:pStyle w:val="CodeStyle"/>
      </w:pPr>
      <w:r>
        <w:t xml:space="preserve"> </w:t>
      </w:r>
    </w:p>
    <w:p>
      <w:pPr>
        <w:pStyle w:val="CodeStyle"/>
      </w:pPr>
      <w:r>
        <w:t>/**</w:t>
      </w:r>
    </w:p>
    <w:p>
      <w:pPr>
        <w:pStyle w:val="CodeStyle"/>
      </w:pPr>
      <w:r>
        <w:t xml:space="preserve"> * Конфигурация NextAuth для управления аутентификацией и сессиями.</w:t>
      </w:r>
    </w:p>
    <w:p>
      <w:pPr>
        <w:pStyle w:val="CodeStyle"/>
      </w:pPr>
      <w:r>
        <w:t xml:space="preserve"> */</w:t>
      </w:r>
    </w:p>
    <w:p>
      <w:pPr>
        <w:pStyle w:val="CodeStyle"/>
      </w:pPr>
      <w:r>
        <w:t>export const authOptions: AuthOptions = {</w:t>
      </w:r>
    </w:p>
    <w:p>
      <w:pPr>
        <w:pStyle w:val="CodeStyle"/>
      </w:pPr>
      <w:r>
        <w:t xml:space="preserve">  // Список провайдеров авторизации</w:t>
      </w:r>
    </w:p>
    <w:p>
      <w:pPr>
        <w:pStyle w:val="CodeStyle"/>
      </w:pPr>
      <w:r>
        <w:t xml:space="preserve">  providers: [</w:t>
      </w:r>
    </w:p>
    <w:p>
      <w:pPr>
        <w:pStyle w:val="CodeStyle"/>
      </w:pPr>
      <w:r>
        <w:t xml:space="preserve">    CredentialsProvider({</w:t>
      </w:r>
    </w:p>
    <w:p>
      <w:pPr>
        <w:pStyle w:val="CodeStyle"/>
      </w:pPr>
      <w:r>
        <w:t xml:space="preserve">      name: "Credentials",</w:t>
      </w:r>
    </w:p>
    <w:p>
      <w:pPr>
        <w:pStyle w:val="CodeStyle"/>
      </w:pPr>
      <w:r>
        <w:t xml:space="preserve">      // Определение полей формы входа</w:t>
      </w:r>
    </w:p>
    <w:p>
      <w:pPr>
        <w:pStyle w:val="CodeStyle"/>
      </w:pPr>
      <w:r>
        <w:t xml:space="preserve">      credentials: {</w:t>
      </w:r>
    </w:p>
    <w:p>
      <w:pPr>
        <w:pStyle w:val="CodeStyle"/>
      </w:pPr>
      <w:r>
        <w:t xml:space="preserve">        email: { label: "Email", type: "email", placeholder: "admin@ex...</w:t>
      </w:r>
    </w:p>
    <w:p>
      <w:pPr>
        <w:pStyle w:val="CodeStyle"/>
      </w:pPr>
      <w:r>
        <w:t xml:space="preserve">        password: { label: "Password", type: "password" }</w:t>
      </w:r>
    </w:p>
    <w:p>
      <w:pPr>
        <w:pStyle w:val="CodeStyle"/>
      </w:pPr>
      <w:r>
        <w:t xml:space="preserve">      },</w:t>
      </w:r>
    </w:p>
    <w:p>
      <w:pPr>
        <w:pStyle w:val="CodeStyle"/>
      </w:pPr>
      <w:r>
        <w:t xml:space="preserve">      /**</w:t>
      </w:r>
    </w:p>
    <w:p>
      <w:pPr>
        <w:pStyle w:val="CodeStyle"/>
      </w:pPr>
      <w:r>
        <w:t xml:space="preserve">       * Функция проверки учетных данных при входе.</w:t>
      </w:r>
    </w:p>
    <w:p>
      <w:pPr>
        <w:pStyle w:val="CodeStyle"/>
      </w:pPr>
      <w:r>
        <w:t xml:space="preserve">       */</w:t>
      </w:r>
    </w:p>
    <w:p>
      <w:pPr>
        <w:pStyle w:val="CodeStyle"/>
      </w:pPr>
      <w:r>
        <w:t xml:space="preserve">      async authorize(credentials) {</w:t>
      </w:r>
    </w:p>
    <w:p>
      <w:pPr>
        <w:pStyle w:val="CodeStyle"/>
      </w:pPr>
      <w:r>
        <w:t xml:space="preserve">        if (!credentials?.email || !credentials?.password) {</w:t>
      </w:r>
    </w:p>
    <w:p>
      <w:pPr>
        <w:pStyle w:val="CodeStyle"/>
      </w:pPr>
      <w:r>
        <w:t xml:space="preserve">          throw new Error("Неверный email или пароль");</w:t>
      </w:r>
    </w:p>
    <w:p>
      <w:pPr>
        <w:pStyle w:val="CodeStyle"/>
      </w:pPr>
      <w:r>
        <w:t xml:space="preserve">        }</w:t>
      </w:r>
    </w:p>
    <w:p>
      <w:pPr>
        <w:pStyle w:val="CodeStyle"/>
      </w:pPr>
      <w:r>
        <w:t xml:space="preserve"> </w:t>
      </w:r>
    </w:p>
    <w:p>
      <w:pPr>
        <w:pStyle w:val="CodeStyle"/>
      </w:pPr>
      <w:r>
        <w:t xml:space="preserve">        // Поиск пользователя в базе данных по email</w:t>
      </w:r>
    </w:p>
    <w:p>
      <w:pPr>
        <w:pStyle w:val="CodeStyle"/>
      </w:pPr>
      <w:r>
        <w:t xml:space="preserve">        const user = await prisma.user.findUnique({</w:t>
      </w:r>
    </w:p>
    <w:p>
      <w:r>
        <w:br w:type="page"/>
      </w:r>
    </w:p>
    <w:p>
      <w:pPr>
        <w:pStyle w:val="Heading2"/>
      </w:pPr>
      <w:r>
        <w:t>2.39 Реализация компонента: semanticSearch.ts</w:t>
      </w:r>
    </w:p>
    <w:p>
      <w:r>
        <w:t>Данный файл (src/lib/semanticSearch.ts)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pipeline, env } from '@xenova/transformers';</w:t>
      </w:r>
    </w:p>
    <w:p>
      <w:pPr>
        <w:pStyle w:val="CodeStyle"/>
      </w:pPr>
      <w:r>
        <w:t xml:space="preserve"> </w:t>
      </w:r>
    </w:p>
    <w:p>
      <w:pPr>
        <w:pStyle w:val="CodeStyle"/>
      </w:pPr>
      <w:r>
        <w:t>// Отключаем локальные модели для Next.js, так как мы загружаем их из ...</w:t>
      </w:r>
    </w:p>
    <w:p>
      <w:pPr>
        <w:pStyle w:val="CodeStyle"/>
      </w:pPr>
      <w:r>
        <w:t>env.allowLocalModels = false;</w:t>
      </w:r>
    </w:p>
    <w:p>
      <w:pPr>
        <w:pStyle w:val="CodeStyle"/>
      </w:pPr>
      <w:r>
        <w:t xml:space="preserve"> </w:t>
      </w:r>
    </w:p>
    <w:p>
      <w:pPr>
        <w:pStyle w:val="CodeStyle"/>
      </w:pPr>
      <w:r>
        <w:t>class PipelineSingleton {</w:t>
      </w:r>
    </w:p>
    <w:p>
      <w:pPr>
        <w:pStyle w:val="CodeStyle"/>
      </w:pPr>
      <w:r>
        <w:t xml:space="preserve">    static task = 'feature-extraction';</w:t>
      </w:r>
    </w:p>
    <w:p>
      <w:pPr>
        <w:pStyle w:val="CodeStyle"/>
      </w:pPr>
      <w:r>
        <w:t xml:space="preserve">    static model = 'Xenova/paraphrase-multilingual-MiniLM-L12-v2';</w:t>
      </w:r>
    </w:p>
    <w:p>
      <w:pPr>
        <w:pStyle w:val="CodeStyle"/>
      </w:pPr>
      <w:r>
        <w:t xml:space="preserve">    static instance: any = null;</w:t>
      </w:r>
    </w:p>
    <w:p>
      <w:pPr>
        <w:pStyle w:val="CodeStyle"/>
      </w:pPr>
      <w:r>
        <w:t xml:space="preserve"> </w:t>
      </w:r>
    </w:p>
    <w:p>
      <w:pPr>
        <w:pStyle w:val="CodeStyle"/>
      </w:pPr>
      <w:r>
        <w:t xml:space="preserve">    static async getInstance(progress_callback?: Function) {</w:t>
      </w:r>
    </w:p>
    <w:p>
      <w:pPr>
        <w:pStyle w:val="CodeStyle"/>
      </w:pPr>
      <w:r>
        <w:t xml:space="preserve">        if (this.instance === null) {</w:t>
      </w:r>
    </w:p>
    <w:p>
      <w:pPr>
        <w:pStyle w:val="CodeStyle"/>
      </w:pPr>
      <w:r>
        <w:t xml:space="preserve">            // Инициализация пайплайна</w:t>
      </w:r>
    </w:p>
    <w:p>
      <w:pPr>
        <w:pStyle w:val="CodeStyle"/>
      </w:pPr>
      <w:r>
        <w:t xml:space="preserve">            // @ts-ignore</w:t>
      </w:r>
    </w:p>
    <w:p>
      <w:pPr>
        <w:pStyle w:val="CodeStyle"/>
      </w:pPr>
      <w:r>
        <w:t xml:space="preserve">            this.instance = await pipeline(this.task, this.model, { pr...</w:t>
      </w:r>
    </w:p>
    <w:p>
      <w:pPr>
        <w:pStyle w:val="CodeStyle"/>
      </w:pPr>
      <w:r>
        <w:t xml:space="preserve">        }</w:t>
      </w:r>
    </w:p>
    <w:p>
      <w:pPr>
        <w:pStyle w:val="CodeStyle"/>
      </w:pPr>
      <w:r>
        <w:t xml:space="preserve">        return this.instance;</w:t>
      </w:r>
    </w:p>
    <w:p>
      <w:pPr>
        <w:pStyle w:val="CodeStyle"/>
      </w:pPr>
      <w:r>
        <w:t xml:space="preserve">    }</w:t>
      </w:r>
    </w:p>
    <w:p>
      <w:pPr>
        <w:pStyle w:val="CodeStyle"/>
      </w:pPr>
      <w:r>
        <w:t>}</w:t>
      </w:r>
    </w:p>
    <w:p>
      <w:pPr>
        <w:pStyle w:val="CodeStyle"/>
      </w:pPr>
      <w:r>
        <w:t xml:space="preserve"> </w:t>
      </w:r>
    </w:p>
    <w:p>
      <w:pPr>
        <w:pStyle w:val="CodeStyle"/>
      </w:pPr>
      <w:r>
        <w:t>// Глобальный кэш векторов документов (сохраняется в памяти сервера ме...</w:t>
      </w:r>
    </w:p>
    <w:p>
      <w:pPr>
        <w:pStyle w:val="CodeStyle"/>
      </w:pPr>
      <w:r>
        <w:t>declare global {</w:t>
      </w:r>
    </w:p>
    <w:p>
      <w:pPr>
        <w:pStyle w:val="CodeStyle"/>
      </w:pPr>
      <w:r>
        <w:t xml:space="preserve">  var documentEmbeddingsCache: Map&lt;string, number[]&gt; | undefined;</w:t>
      </w:r>
    </w:p>
    <w:p>
      <w:pPr>
        <w:pStyle w:val="CodeStyle"/>
      </w:pPr>
      <w:r>
        <w:t>}</w:t>
      </w:r>
    </w:p>
    <w:p>
      <w:pPr>
        <w:pStyle w:val="CodeStyle"/>
      </w:pPr>
      <w:r>
        <w:t xml:space="preserve"> </w:t>
      </w:r>
    </w:p>
    <w:p>
      <w:pPr>
        <w:pStyle w:val="CodeStyle"/>
      </w:pPr>
      <w:r>
        <w:t>const documentEmbeddingsCache = global.documentEmbeddingsCache || new ...</w:t>
      </w:r>
    </w:p>
    <w:p>
      <w:pPr>
        <w:pStyle w:val="CodeStyle"/>
      </w:pPr>
      <w:r>
        <w:t>if (process.env.NODE_ENV !== "production") {</w:t>
      </w:r>
    </w:p>
    <w:p>
      <w:pPr>
        <w:pStyle w:val="CodeStyle"/>
      </w:pPr>
      <w:r>
        <w:t xml:space="preserve">  global.documentEmbeddingsCache = documentEmbeddingsCache;</w:t>
      </w:r>
    </w:p>
    <w:p>
      <w:r>
        <w:br w:type="page"/>
      </w:r>
    </w:p>
    <w:p>
      <w:pPr>
        <w:pStyle w:val="Heading2"/>
      </w:pPr>
      <w:r>
        <w:t>2.40 Реализация компонента: schema.prisma</w:t>
      </w:r>
    </w:p>
    <w:p>
      <w:r>
        <w:t>Данный файл (prisma/schema.prisma)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 Настройка генератора Prisma Client</w:t>
      </w:r>
    </w:p>
    <w:p>
      <w:pPr>
        <w:pStyle w:val="CodeStyle"/>
      </w:pPr>
      <w:r>
        <w:t>generator client {</w:t>
      </w:r>
    </w:p>
    <w:p>
      <w:pPr>
        <w:pStyle w:val="CodeStyle"/>
      </w:pPr>
      <w:r>
        <w:t xml:space="preserve">  provider = "prisma-client-js"</w:t>
      </w:r>
    </w:p>
    <w:p>
      <w:pPr>
        <w:pStyle w:val="CodeStyle"/>
      </w:pPr>
      <w:r>
        <w:t>}</w:t>
      </w:r>
    </w:p>
    <w:p>
      <w:pPr>
        <w:pStyle w:val="CodeStyle"/>
      </w:pPr>
      <w:r>
        <w:t xml:space="preserve"> </w:t>
      </w:r>
    </w:p>
    <w:p>
      <w:pPr>
        <w:pStyle w:val="CodeStyle"/>
      </w:pPr>
      <w:r>
        <w:t>// Конфигурация источника данных (локальная SQLite, как в миграциях пр...</w:t>
      </w:r>
    </w:p>
    <w:p>
      <w:pPr>
        <w:pStyle w:val="CodeStyle"/>
      </w:pPr>
      <w:r>
        <w:t>datasource db {</w:t>
      </w:r>
    </w:p>
    <w:p>
      <w:pPr>
        <w:pStyle w:val="CodeStyle"/>
      </w:pPr>
      <w:r>
        <w:t xml:space="preserve">  provider = "sqlite"</w:t>
      </w:r>
    </w:p>
    <w:p>
      <w:pPr>
        <w:pStyle w:val="CodeStyle"/>
      </w:pPr>
      <w:r>
        <w:t>}</w:t>
      </w:r>
    </w:p>
    <w:p>
      <w:pPr>
        <w:pStyle w:val="CodeStyle"/>
      </w:pPr>
      <w:r>
        <w:t xml:space="preserve"> </w:t>
      </w:r>
    </w:p>
    <w:p>
      <w:pPr>
        <w:pStyle w:val="CodeStyle"/>
      </w:pPr>
      <w:r>
        <w:t>// Модель пользователя системы</w:t>
      </w:r>
    </w:p>
    <w:p>
      <w:pPr>
        <w:pStyle w:val="CodeStyle"/>
      </w:pPr>
      <w:r>
        <w:t>model User {</w:t>
      </w:r>
    </w:p>
    <w:p>
      <w:pPr>
        <w:pStyle w:val="CodeStyle"/>
      </w:pPr>
      <w:r>
        <w:t xml:space="preserve">  id        String     @id @default(uuid()) // Уникальный идентификато...</w:t>
      </w:r>
    </w:p>
    <w:p>
      <w:pPr>
        <w:pStyle w:val="CodeStyle"/>
      </w:pPr>
      <w:r>
        <w:t xml:space="preserve">  email     String     @unique              // Email (уникальное поле ...</w:t>
      </w:r>
    </w:p>
    <w:p>
      <w:pPr>
        <w:pStyle w:val="CodeStyle"/>
      </w:pPr>
      <w:r>
        <w:t xml:space="preserve">  name      String?                         // Имя пользователя</w:t>
      </w:r>
    </w:p>
    <w:p>
      <w:pPr>
        <w:pStyle w:val="CodeStyle"/>
      </w:pPr>
      <w:r>
        <w:t xml:space="preserve">  lastName  String?                         // Фамилия пользователя</w:t>
      </w:r>
    </w:p>
    <w:p>
      <w:pPr>
        <w:pStyle w:val="CodeStyle"/>
      </w:pPr>
      <w:r>
        <w:t xml:space="preserve">  password  String                          // Хэшированный пароль</w:t>
      </w:r>
    </w:p>
    <w:p>
      <w:pPr>
        <w:pStyle w:val="CodeStyle"/>
      </w:pPr>
      <w:r>
        <w:t xml:space="preserve">  role      String     @default("USER")     // Роль: USER (пользовател...</w:t>
      </w:r>
    </w:p>
    <w:p>
      <w:pPr>
        <w:pStyle w:val="CodeStyle"/>
      </w:pPr>
      <w:r>
        <w:t xml:space="preserve">  createdAt DateTime   @default(now())      // Дата регистрации</w:t>
      </w:r>
    </w:p>
    <w:p>
      <w:pPr>
        <w:pStyle w:val="CodeStyle"/>
      </w:pPr>
      <w:r>
        <w:t xml:space="preserve">  updatedAt DateTime   @updatedAt           // Дата последнего обновле...</w:t>
      </w:r>
    </w:p>
    <w:p>
      <w:pPr>
        <w:pStyle w:val="CodeStyle"/>
      </w:pPr>
      <w:r>
        <w:t xml:space="preserve"> </w:t>
      </w:r>
    </w:p>
    <w:p>
      <w:pPr>
        <w:pStyle w:val="CodeStyle"/>
      </w:pPr>
      <w:r>
        <w:t xml:space="preserve">  documents Document[]                      // Связь: документы, созда...</w:t>
      </w:r>
    </w:p>
    <w:p>
      <w:pPr>
        <w:pStyle w:val="CodeStyle"/>
      </w:pPr>
      <w:r>
        <w:t>}</w:t>
      </w:r>
    </w:p>
    <w:p>
      <w:pPr>
        <w:pStyle w:val="CodeStyle"/>
      </w:pPr>
      <w:r>
        <w:t xml:space="preserve"> </w:t>
      </w:r>
    </w:p>
    <w:p>
      <w:pPr>
        <w:pStyle w:val="CodeStyle"/>
      </w:pPr>
      <w:r>
        <w:t>// Модель документа</w:t>
      </w:r>
    </w:p>
    <w:p>
      <w:pPr>
        <w:pStyle w:val="CodeStyle"/>
      </w:pPr>
      <w:r>
        <w:t>model Document {</w:t>
      </w:r>
    </w:p>
    <w:p>
      <w:pPr>
        <w:pStyle w:val="CodeStyle"/>
      </w:pPr>
      <w:r>
        <w:t xml:space="preserve">  id          String   @id @default(uuid()) // Уникальный идентификато...</w:t>
      </w:r>
    </w:p>
    <w:p>
      <w:pPr>
        <w:pStyle w:val="CodeStyle"/>
      </w:pPr>
      <w:r>
        <w:t xml:space="preserve">  title       String                        // Название документа</w:t>
      </w:r>
    </w:p>
    <w:p>
      <w:r>
        <w:br w:type="page"/>
      </w:r>
    </w:p>
    <w:p>
      <w:pPr>
        <w:pStyle w:val="Heading2"/>
      </w:pPr>
      <w:r>
        <w:t>2.41 Реализация компонента: proxy.ts</w:t>
      </w:r>
    </w:p>
    <w:p>
      <w:r>
        <w:t>Данный файл (src/proxy.ts)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 withAuth } from "next-auth/middleware";</w:t>
      </w:r>
    </w:p>
    <w:p>
      <w:pPr>
        <w:pStyle w:val="CodeStyle"/>
      </w:pPr>
      <w:r>
        <w:t>import { NextResponse } from "next/server";</w:t>
      </w:r>
    </w:p>
    <w:p>
      <w:pPr>
        <w:pStyle w:val="CodeStyle"/>
      </w:pPr>
      <w:r>
        <w:t xml:space="preserve"> </w:t>
      </w:r>
    </w:p>
    <w:p>
      <w:pPr>
        <w:pStyle w:val="CodeStyle"/>
      </w:pPr>
      <w:r>
        <w:t>export default withAuth(</w:t>
      </w:r>
    </w:p>
    <w:p>
      <w:pPr>
        <w:pStyle w:val="CodeStyle"/>
      </w:pPr>
      <w:r>
        <w:t xml:space="preserve">  function middleware(req) {</w:t>
      </w:r>
    </w:p>
    <w:p>
      <w:pPr>
        <w:pStyle w:val="CodeStyle"/>
      </w:pPr>
      <w:r>
        <w:t xml:space="preserve">    // Редирект с корня на дашборд</w:t>
      </w:r>
    </w:p>
    <w:p>
      <w:pPr>
        <w:pStyle w:val="CodeStyle"/>
      </w:pPr>
      <w:r>
        <w:t xml:space="preserve">    if (req.nextUrl.pathname === "/") {</w:t>
      </w:r>
    </w:p>
    <w:p>
      <w:pPr>
        <w:pStyle w:val="CodeStyle"/>
      </w:pPr>
      <w:r>
        <w:t xml:space="preserve">      return NextResponse.redirect(new URL("/dashboard", req.url));</w:t>
      </w:r>
    </w:p>
    <w:p>
      <w:pPr>
        <w:pStyle w:val="CodeStyle"/>
      </w:pPr>
      <w:r>
        <w:t xml:space="preserve">    }</w:t>
      </w:r>
    </w:p>
    <w:p>
      <w:pPr>
        <w:pStyle w:val="CodeStyle"/>
      </w:pPr>
      <w:r>
        <w:t xml:space="preserve">  },</w:t>
      </w:r>
    </w:p>
    <w:p>
      <w:pPr>
        <w:pStyle w:val="CodeStyle"/>
      </w:pPr>
      <w:r>
        <w:t xml:space="preserve">  {</w:t>
      </w:r>
    </w:p>
    <w:p>
      <w:pPr>
        <w:pStyle w:val="CodeStyle"/>
      </w:pPr>
      <w:r>
        <w:t xml:space="preserve">    callbacks: {</w:t>
      </w:r>
    </w:p>
    <w:p>
      <w:pPr>
        <w:pStyle w:val="CodeStyle"/>
      </w:pPr>
      <w:r>
        <w:t xml:space="preserve">      authorized: ({ token }) =&gt; !!token,</w:t>
      </w:r>
    </w:p>
    <w:p>
      <w:pPr>
        <w:pStyle w:val="CodeStyle"/>
      </w:pPr>
      <w:r>
        <w:t xml:space="preserve">    },</w:t>
      </w:r>
    </w:p>
    <w:p>
      <w:pPr>
        <w:pStyle w:val="CodeStyle"/>
      </w:pPr>
      <w:r>
        <w:t xml:space="preserve">  }</w:t>
      </w:r>
    </w:p>
    <w:p>
      <w:pPr>
        <w:pStyle w:val="CodeStyle"/>
      </w:pPr>
      <w:r>
        <w:t>);</w:t>
      </w:r>
    </w:p>
    <w:p>
      <w:pPr>
        <w:pStyle w:val="CodeStyle"/>
      </w:pPr>
      <w:r>
        <w:t xml:space="preserve"> </w:t>
      </w:r>
    </w:p>
    <w:p>
      <w:pPr>
        <w:pStyle w:val="CodeStyle"/>
      </w:pPr>
      <w:r>
        <w:t>export const config = {</w:t>
      </w:r>
    </w:p>
    <w:p>
      <w:pPr>
        <w:pStyle w:val="CodeStyle"/>
      </w:pPr>
      <w:r>
        <w:t xml:space="preserve">  matcher: ["/dashboard/:path*", "/documents/:path*"],</w:t>
      </w:r>
    </w:p>
    <w:p>
      <w:pPr>
        <w:pStyle w:val="CodeStyle"/>
      </w:pPr>
      <w:r>
        <w:t>};</w:t>
      </w:r>
    </w:p>
    <w:p>
      <w:pPr>
        <w:pStyle w:val="CodeStyle"/>
      </w:pPr>
      <w:r>
        <w:t xml:space="preserve"> </w:t>
      </w:r>
    </w:p>
    <w:p>
      <w:r>
        <w:br w:type="page"/>
      </w:r>
    </w:p>
    <w:p>
      <w:pPr>
        <w:pStyle w:val="Heading2"/>
      </w:pPr>
      <w:r>
        <w:t>2.42 Реализация компонента: next-auth.d.ts</w:t>
      </w:r>
    </w:p>
    <w:p>
      <w:r>
        <w:t>Данный файл (src/types/next-auth.d.ts)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NextAuth, { DefaultSession } from "next-auth";</w:t>
      </w:r>
    </w:p>
    <w:p>
      <w:pPr>
        <w:pStyle w:val="CodeStyle"/>
      </w:pPr>
      <w:r>
        <w:t xml:space="preserve"> </w:t>
      </w:r>
    </w:p>
    <w:p>
      <w:pPr>
        <w:pStyle w:val="CodeStyle"/>
      </w:pPr>
      <w:r>
        <w:t>declare module "next-auth" {</w:t>
      </w:r>
    </w:p>
    <w:p>
      <w:pPr>
        <w:pStyle w:val="CodeStyle"/>
      </w:pPr>
      <w:r>
        <w:t xml:space="preserve">  interface Session {</w:t>
      </w:r>
    </w:p>
    <w:p>
      <w:pPr>
        <w:pStyle w:val="CodeStyle"/>
      </w:pPr>
      <w:r>
        <w:t xml:space="preserve">    user: {</w:t>
      </w:r>
    </w:p>
    <w:p>
      <w:pPr>
        <w:pStyle w:val="CodeStyle"/>
      </w:pPr>
      <w:r>
        <w:t xml:space="preserve">      id: string;</w:t>
      </w:r>
    </w:p>
    <w:p>
      <w:pPr>
        <w:pStyle w:val="CodeStyle"/>
      </w:pPr>
      <w:r>
        <w:t xml:space="preserve">      role: string;</w:t>
      </w:r>
    </w:p>
    <w:p>
      <w:pPr>
        <w:pStyle w:val="CodeStyle"/>
      </w:pPr>
      <w:r>
        <w:t xml:space="preserve">      lastName?: string;</w:t>
      </w:r>
    </w:p>
    <w:p>
      <w:pPr>
        <w:pStyle w:val="CodeStyle"/>
      </w:pPr>
      <w:r>
        <w:t xml:space="preserve">    } &amp; DefaultSession["user"]</w:t>
      </w:r>
    </w:p>
    <w:p>
      <w:pPr>
        <w:pStyle w:val="CodeStyle"/>
      </w:pPr>
      <w:r>
        <w:t xml:space="preserve">  }</w:t>
      </w:r>
    </w:p>
    <w:p>
      <w:pPr>
        <w:pStyle w:val="CodeStyle"/>
      </w:pPr>
      <w:r>
        <w:t xml:space="preserve"> </w:t>
      </w:r>
    </w:p>
    <w:p>
      <w:pPr>
        <w:pStyle w:val="CodeStyle"/>
      </w:pPr>
      <w:r>
        <w:t xml:space="preserve">  interface User {</w:t>
      </w:r>
    </w:p>
    <w:p>
      <w:pPr>
        <w:pStyle w:val="CodeStyle"/>
      </w:pPr>
      <w:r>
        <w:t xml:space="preserve">    id: string;</w:t>
      </w:r>
    </w:p>
    <w:p>
      <w:pPr>
        <w:pStyle w:val="CodeStyle"/>
      </w:pPr>
      <w:r>
        <w:t xml:space="preserve">    role: string;</w:t>
      </w:r>
    </w:p>
    <w:p>
      <w:pPr>
        <w:pStyle w:val="CodeStyle"/>
      </w:pPr>
      <w:r>
        <w:t xml:space="preserve">    lastName?: string | null;</w:t>
      </w:r>
    </w:p>
    <w:p>
      <w:pPr>
        <w:pStyle w:val="CodeStyle"/>
      </w:pPr>
      <w:r>
        <w:t xml:space="preserve">  }</w:t>
      </w:r>
    </w:p>
    <w:p>
      <w:pPr>
        <w:pStyle w:val="CodeStyle"/>
      </w:pPr>
      <w:r>
        <w:t>}</w:t>
      </w:r>
    </w:p>
    <w:p>
      <w:pPr>
        <w:pStyle w:val="CodeStyle"/>
      </w:pPr>
      <w:r>
        <w:t xml:space="preserve"> </w:t>
      </w:r>
    </w:p>
    <w:p>
      <w:pPr>
        <w:pStyle w:val="CodeStyle"/>
      </w:pPr>
      <w:r>
        <w:t>declare module "next-auth/jwt" {</w:t>
      </w:r>
    </w:p>
    <w:p>
      <w:pPr>
        <w:pStyle w:val="CodeStyle"/>
      </w:pPr>
      <w:r>
        <w:t xml:space="preserve">  interface JWT {</w:t>
      </w:r>
    </w:p>
    <w:p>
      <w:pPr>
        <w:pStyle w:val="CodeStyle"/>
      </w:pPr>
      <w:r>
        <w:t xml:space="preserve">    id: string;</w:t>
      </w:r>
    </w:p>
    <w:p>
      <w:pPr>
        <w:pStyle w:val="CodeStyle"/>
      </w:pPr>
      <w:r>
        <w:t xml:space="preserve">    role: string;</w:t>
      </w:r>
    </w:p>
    <w:p>
      <w:pPr>
        <w:pStyle w:val="CodeStyle"/>
      </w:pPr>
      <w:r>
        <w:t xml:space="preserve">    lastName?: string | null;</w:t>
      </w:r>
    </w:p>
    <w:p>
      <w:pPr>
        <w:pStyle w:val="CodeStyle"/>
      </w:pPr>
      <w:r>
        <w:t xml:space="preserve">  }</w:t>
      </w:r>
    </w:p>
    <w:p>
      <w:pPr>
        <w:pStyle w:val="CodeStyle"/>
      </w:pPr>
      <w:r>
        <w:t>}</w:t>
      </w:r>
    </w:p>
    <w:p>
      <w:pPr>
        <w:pStyle w:val="CodeStyle"/>
      </w:pPr>
      <w:r>
        <w:t xml:space="preserve"> </w:t>
      </w:r>
    </w:p>
    <w:p>
      <w:r>
        <w:br w:type="page"/>
      </w:r>
    </w:p>
    <w:p>
      <w:pPr>
        <w:pStyle w:val="Heading2"/>
      </w:pPr>
      <w:r>
        <w:t>2.43 Реализация компонента: LanguageContext.tsx</w:t>
      </w:r>
    </w:p>
    <w:p>
      <w:r>
        <w:t>Данный файл (src/context/LanguageContext.tsx)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React, { createContext, useContext, useState } from "react";</w:t>
      </w:r>
    </w:p>
    <w:p>
      <w:pPr>
        <w:pStyle w:val="CodeStyle"/>
      </w:pPr>
      <w:r>
        <w:t xml:space="preserve"> </w:t>
      </w:r>
    </w:p>
    <w:p>
      <w:pPr>
        <w:pStyle w:val="CodeStyle"/>
      </w:pPr>
      <w:r>
        <w:t>type Language = "RU" | "EN";</w:t>
      </w:r>
    </w:p>
    <w:p>
      <w:pPr>
        <w:pStyle w:val="CodeStyle"/>
      </w:pPr>
      <w:r>
        <w:t xml:space="preserve"> </w:t>
      </w:r>
    </w:p>
    <w:p>
      <w:pPr>
        <w:pStyle w:val="CodeStyle"/>
      </w:pPr>
      <w:r>
        <w:t>interface LanguageContextType {</w:t>
      </w:r>
    </w:p>
    <w:p>
      <w:pPr>
        <w:pStyle w:val="CodeStyle"/>
      </w:pPr>
      <w:r>
        <w:t xml:space="preserve">  lang: Language;</w:t>
      </w:r>
    </w:p>
    <w:p>
      <w:pPr>
        <w:pStyle w:val="CodeStyle"/>
      </w:pPr>
      <w:r>
        <w:t xml:space="preserve">  setLang: (lang: Language) =&gt; void;</w:t>
      </w:r>
    </w:p>
    <w:p>
      <w:pPr>
        <w:pStyle w:val="CodeStyle"/>
      </w:pPr>
      <w:r>
        <w:t xml:space="preserve">  t: (key: string) =&gt; string;</w:t>
      </w:r>
    </w:p>
    <w:p>
      <w:pPr>
        <w:pStyle w:val="CodeStyle"/>
      </w:pPr>
      <w:r>
        <w:t>}</w:t>
      </w:r>
    </w:p>
    <w:p>
      <w:pPr>
        <w:pStyle w:val="CodeStyle"/>
      </w:pPr>
      <w:r>
        <w:t xml:space="preserve"> </w:t>
      </w:r>
    </w:p>
    <w:p>
      <w:pPr>
        <w:pStyle w:val="CodeStyle"/>
      </w:pPr>
      <w:r>
        <w:t>const translations = {</w:t>
      </w:r>
    </w:p>
    <w:p>
      <w:pPr>
        <w:pStyle w:val="CodeStyle"/>
      </w:pPr>
      <w:r>
        <w:t xml:space="preserve">  RU: {</w:t>
      </w:r>
    </w:p>
    <w:p>
      <w:pPr>
        <w:pStyle w:val="CodeStyle"/>
      </w:pPr>
      <w:r>
        <w:t xml:space="preserve">    dashboard: "Дашборд",</w:t>
      </w:r>
    </w:p>
    <w:p>
      <w:pPr>
        <w:pStyle w:val="CodeStyle"/>
      </w:pPr>
      <w:r>
        <w:t xml:space="preserve">    documents: "Документы",</w:t>
      </w:r>
    </w:p>
    <w:p>
      <w:pPr>
        <w:pStyle w:val="CodeStyle"/>
      </w:pPr>
      <w:r>
        <w:t xml:space="preserve">    account: "Аккаунт",</w:t>
      </w:r>
    </w:p>
    <w:p>
      <w:pPr>
        <w:pStyle w:val="CodeStyle"/>
      </w:pPr>
      <w:r>
        <w:t xml:space="preserve">    settings: "Настройки",</w:t>
      </w:r>
    </w:p>
    <w:p>
      <w:pPr>
        <w:pStyle w:val="CodeStyle"/>
      </w:pPr>
      <w:r>
        <w:t xml:space="preserve">    logout: "Выйти",</w:t>
      </w:r>
    </w:p>
    <w:p>
      <w:pPr>
        <w:pStyle w:val="CodeStyle"/>
      </w:pPr>
      <w:r>
        <w:t xml:space="preserve">    login: "Войти",</w:t>
      </w:r>
    </w:p>
    <w:p>
      <w:pPr>
        <w:pStyle w:val="CodeStyle"/>
      </w:pPr>
      <w:r>
        <w:t xml:space="preserve">    register: "Регистрация",</w:t>
      </w:r>
    </w:p>
    <w:p>
      <w:pPr>
        <w:pStyle w:val="CodeStyle"/>
      </w:pPr>
      <w:r>
        <w:t xml:space="preserve">    welcome: "Добро пожаловать",</w:t>
      </w:r>
    </w:p>
    <w:p>
      <w:pPr>
        <w:pStyle w:val="CodeStyle"/>
      </w:pPr>
      <w:r>
        <w:t xml:space="preserve">    newDocument: "Создать документ",</w:t>
      </w:r>
    </w:p>
    <w:p>
      <w:pPr>
        <w:pStyle w:val="CodeStyle"/>
      </w:pPr>
      <w:r>
        <w:t xml:space="preserve">    save: "Сохранить",</w:t>
      </w:r>
    </w:p>
    <w:p>
      <w:pPr>
        <w:pStyle w:val="CodeStyle"/>
      </w:pPr>
      <w:r>
        <w:t xml:space="preserve">    cancel: "Отмена",</w:t>
      </w:r>
    </w:p>
    <w:p>
      <w:pPr>
        <w:pStyle w:val="CodeStyle"/>
      </w:pPr>
      <w:r>
        <w:t xml:space="preserve">    theme: "Тема оформления",</w:t>
      </w:r>
    </w:p>
    <w:p>
      <w:pPr>
        <w:pStyle w:val="CodeStyle"/>
      </w:pPr>
      <w:r>
        <w:t xml:space="preserve">    language: "Язык интерфейса",</w:t>
      </w:r>
    </w:p>
    <w:p>
      <w:pPr>
        <w:pStyle w:val="CodeStyle"/>
      </w:pPr>
      <w:r>
        <w:t xml:space="preserve">    light: "Светлая",</w:t>
      </w:r>
    </w:p>
    <w:p>
      <w:r>
        <w:br w:type="page"/>
      </w:r>
    </w:p>
    <w:p>
      <w:pPr>
        <w:pStyle w:val="Heading2"/>
      </w:pPr>
      <w:r>
        <w:t>2.44 Реализация компонента: layout.tsx</w:t>
      </w:r>
    </w:p>
    <w:p>
      <w:r>
        <w:t>Данный файл (src/app/layout.tsx)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import type { Metadata } from "next";</w:t>
      </w:r>
    </w:p>
    <w:p>
      <w:pPr>
        <w:pStyle w:val="CodeStyle"/>
      </w:pPr>
      <w:r>
        <w:t>import { Inter } from "next/font/google";</w:t>
      </w:r>
    </w:p>
    <w:p>
      <w:pPr>
        <w:pStyle w:val="CodeStyle"/>
      </w:pPr>
      <w:r>
        <w:t>import "./globals.css";</w:t>
      </w:r>
    </w:p>
    <w:p>
      <w:pPr>
        <w:pStyle w:val="CodeStyle"/>
      </w:pPr>
      <w:r>
        <w:t>import { Providers } from "@/components/Providers";</w:t>
      </w:r>
    </w:p>
    <w:p>
      <w:pPr>
        <w:pStyle w:val="CodeStyle"/>
      </w:pPr>
      <w:r>
        <w:t>import { LanguageProvider } from "@/context/LanguageContext";</w:t>
      </w:r>
    </w:p>
    <w:p>
      <w:pPr>
        <w:pStyle w:val="CodeStyle"/>
      </w:pPr>
      <w:r>
        <w:t xml:space="preserve"> </w:t>
      </w:r>
    </w:p>
    <w:p>
      <w:pPr>
        <w:pStyle w:val="CodeStyle"/>
      </w:pPr>
      <w:r>
        <w:t>/**</w:t>
      </w:r>
    </w:p>
    <w:p>
      <w:pPr>
        <w:pStyle w:val="CodeStyle"/>
      </w:pPr>
      <w:r>
        <w:t xml:space="preserve"> * Корневой шрифт (Inter) с поддержкой кириллицы.</w:t>
      </w:r>
    </w:p>
    <w:p>
      <w:pPr>
        <w:pStyle w:val="CodeStyle"/>
      </w:pPr>
      <w:r>
        <w:t xml:space="preserve"> */</w:t>
      </w:r>
    </w:p>
    <w:p>
      <w:pPr>
        <w:pStyle w:val="CodeStyle"/>
      </w:pPr>
      <w:r>
        <w:t>const inter = Inter({ subsets: ["latin", "cyrillic"] });</w:t>
      </w:r>
    </w:p>
    <w:p>
      <w:pPr>
        <w:pStyle w:val="CodeStyle"/>
      </w:pPr>
      <w:r>
        <w:t xml:space="preserve"> </w:t>
      </w:r>
    </w:p>
    <w:p>
      <w:pPr>
        <w:pStyle w:val="CodeStyle"/>
      </w:pPr>
      <w:r>
        <w:t>/**</w:t>
      </w:r>
    </w:p>
    <w:p>
      <w:pPr>
        <w:pStyle w:val="CodeStyle"/>
      </w:pPr>
      <w:r>
        <w:t xml:space="preserve"> * Метаданные приложения (SEO и заголовок вкладки).</w:t>
      </w:r>
    </w:p>
    <w:p>
      <w:pPr>
        <w:pStyle w:val="CodeStyle"/>
      </w:pPr>
      <w:r>
        <w:t xml:space="preserve"> */</w:t>
      </w:r>
    </w:p>
    <w:p>
      <w:pPr>
        <w:pStyle w:val="CodeStyle"/>
      </w:pPr>
      <w:r>
        <w:t>export const metadata: Metadata = {</w:t>
      </w:r>
    </w:p>
    <w:p>
      <w:pPr>
        <w:pStyle w:val="CodeStyle"/>
      </w:pPr>
      <w:r>
        <w:t xml:space="preserve">  title: "AutoDocs | Система документооборота",</w:t>
      </w:r>
    </w:p>
    <w:p>
      <w:pPr>
        <w:pStyle w:val="CodeStyle"/>
      </w:pPr>
      <w:r>
        <w:t xml:space="preserve">  description: "Автоматизация документооборота для вашего бизнеса",</w:t>
      </w:r>
    </w:p>
    <w:p>
      <w:pPr>
        <w:pStyle w:val="CodeStyle"/>
      </w:pPr>
      <w:r>
        <w:t>};</w:t>
      </w:r>
    </w:p>
    <w:p>
      <w:pPr>
        <w:pStyle w:val="CodeStyle"/>
      </w:pPr>
      <w:r>
        <w:t xml:space="preserve"> </w:t>
      </w:r>
    </w:p>
    <w:p>
      <w:pPr>
        <w:pStyle w:val="CodeStyle"/>
      </w:pPr>
      <w:r>
        <w:t>/**</w:t>
      </w:r>
    </w:p>
    <w:p>
      <w:pPr>
        <w:pStyle w:val="CodeStyle"/>
      </w:pPr>
      <w:r>
        <w:t xml:space="preserve"> * Корневой компонент разметки (Root Layout).</w:t>
      </w:r>
    </w:p>
    <w:p>
      <w:pPr>
        <w:pStyle w:val="CodeStyle"/>
      </w:pPr>
      <w:r>
        <w:t xml:space="preserve"> * Оборачивает все страницы приложения.</w:t>
      </w:r>
    </w:p>
    <w:p>
      <w:pPr>
        <w:pStyle w:val="CodeStyle"/>
      </w:pPr>
      <w:r>
        <w:t xml:space="preserve"> */</w:t>
      </w:r>
    </w:p>
    <w:p>
      <w:pPr>
        <w:pStyle w:val="CodeStyle"/>
      </w:pPr>
      <w:r>
        <w:t>export default function RootLayout({</w:t>
      </w:r>
    </w:p>
    <w:p>
      <w:pPr>
        <w:pStyle w:val="CodeStyle"/>
      </w:pPr>
      <w:r>
        <w:t xml:space="preserve">  children,</w:t>
      </w:r>
    </w:p>
    <w:p>
      <w:pPr>
        <w:pStyle w:val="CodeStyle"/>
      </w:pPr>
      <w:r>
        <w:t>}: Readonly&lt;{</w:t>
      </w:r>
    </w:p>
    <w:p>
      <w:pPr>
        <w:pStyle w:val="CodeStyle"/>
      </w:pPr>
      <w:r>
        <w:t xml:space="preserve">  children: React.ReactNode;</w:t>
      </w:r>
    </w:p>
    <w:p>
      <w:pPr>
        <w:pStyle w:val="CodeStyle"/>
      </w:pPr>
      <w:r>
        <w:t>}&gt;) {</w:t>
      </w:r>
    </w:p>
    <w:p>
      <w:r>
        <w:br w:type="page"/>
      </w:r>
    </w:p>
    <w:p>
      <w:pPr>
        <w:pStyle w:val="Heading2"/>
      </w:pPr>
      <w:r>
        <w:t>2.45 Реализация компонента: page.tsx</w:t>
      </w:r>
    </w:p>
    <w:p>
      <w:r>
        <w:t>Данный файл (src/app/page.tsx) является важной частью архитектуры приложения. Он отвечает за функциональность пользовательского интерфейса и серверную логику взаимодействия с базой данных. Использование строгой типизации TypeScript обеспечивает надежность работы этого модуля в процессе эксплуатации системы. Ниже представлен листинг программного кода данного компонента.</w:t>
      </w:r>
    </w:p>
    <w:p>
      <w:pPr>
        <w:pStyle w:val="CodeStyle"/>
      </w:pPr>
      <w:r>
        <w:t>"use client";</w:t>
      </w:r>
    </w:p>
    <w:p>
      <w:pPr>
        <w:pStyle w:val="CodeStyle"/>
      </w:pPr>
      <w:r>
        <w:t xml:space="preserve"> </w:t>
      </w:r>
    </w:p>
    <w:p>
      <w:pPr>
        <w:pStyle w:val="CodeStyle"/>
      </w:pPr>
      <w:r>
        <w:t>import Link from "next/link";</w:t>
      </w:r>
    </w:p>
    <w:p>
      <w:pPr>
        <w:pStyle w:val="CodeStyle"/>
      </w:pPr>
      <w:r>
        <w:t>import { UserMenu } from "@/components/UserMenu";</w:t>
      </w:r>
    </w:p>
    <w:p>
      <w:pPr>
        <w:pStyle w:val="CodeStyle"/>
      </w:pPr>
      <w:r>
        <w:t>import { useLanguage } from "@/context/LanguageContext";</w:t>
      </w:r>
    </w:p>
    <w:p>
      <w:pPr>
        <w:pStyle w:val="CodeStyle"/>
      </w:pPr>
      <w:r>
        <w:t xml:space="preserve"> </w:t>
      </w:r>
    </w:p>
    <w:p>
      <w:pPr>
        <w:pStyle w:val="CodeStyle"/>
      </w:pPr>
      <w:r>
        <w:t>export default function Home() {</w:t>
      </w:r>
    </w:p>
    <w:p>
      <w:pPr>
        <w:pStyle w:val="CodeStyle"/>
      </w:pPr>
      <w:r>
        <w:t xml:space="preserve">  const { t } = useLanguage();</w:t>
      </w:r>
    </w:p>
    <w:p>
      <w:pPr>
        <w:pStyle w:val="CodeStyle"/>
      </w:pPr>
      <w:r>
        <w:t xml:space="preserve"> </w:t>
      </w:r>
    </w:p>
    <w:p>
      <w:pPr>
        <w:pStyle w:val="CodeStyle"/>
      </w:pPr>
      <w:r>
        <w:t xml:space="preserve">  return (</w:t>
      </w:r>
    </w:p>
    <w:p>
      <w:pPr>
        <w:pStyle w:val="CodeStyle"/>
      </w:pPr>
      <w:r>
        <w:t xml:space="preserve">    &lt;div className="flex flex-col min-h-screen bg-background text-fore...</w:t>
      </w:r>
    </w:p>
    <w:p>
      <w:pPr>
        <w:pStyle w:val="CodeStyle"/>
      </w:pPr>
      <w:r>
        <w:t xml:space="preserve">      {/* Публичная шапка сайта */}</w:t>
      </w:r>
    </w:p>
    <w:p>
      <w:pPr>
        <w:pStyle w:val="CodeStyle"/>
      </w:pPr>
      <w:r>
        <w:t xml:space="preserve">      &lt;header className="border-b bg-background/80 backdrop-blur-md st...</w:t>
      </w:r>
    </w:p>
    <w:p>
      <w:pPr>
        <w:pStyle w:val="CodeStyle"/>
      </w:pPr>
      <w:r>
        <w:t xml:space="preserve">        &lt;div className="max-w-7xl mx-auto px-4 sm:px-6 lg:px-8 h-16 fl...</w:t>
      </w:r>
    </w:p>
    <w:p>
      <w:pPr>
        <w:pStyle w:val="CodeStyle"/>
      </w:pPr>
      <w:r>
        <w:t xml:space="preserve">          &lt;div className="flex items-center gap-2"&gt;</w:t>
      </w:r>
    </w:p>
    <w:p>
      <w:pPr>
        <w:pStyle w:val="CodeStyle"/>
      </w:pPr>
      <w:r>
        <w:t xml:space="preserve">            &lt;div className="bg-slate-900 text-white p-1.5 rounded-lg f...</w:t>
      </w:r>
    </w:p>
    <w:p>
      <w:pPr>
        <w:pStyle w:val="CodeStyle"/>
      </w:pPr>
      <w:r>
        <w:t xml:space="preserve">              📄</w:t>
      </w:r>
    </w:p>
    <w:p>
      <w:pPr>
        <w:pStyle w:val="CodeStyle"/>
      </w:pPr>
      <w:r>
        <w:t xml:space="preserve">            &lt;/div&gt;</w:t>
      </w:r>
    </w:p>
    <w:p>
      <w:pPr>
        <w:pStyle w:val="CodeStyle"/>
      </w:pPr>
      <w:r>
        <w:t xml:space="preserve">            &lt;span className="text-xl font-bold tracking-tight"&gt;AutoDoc...</w:t>
      </w:r>
    </w:p>
    <w:p>
      <w:pPr>
        <w:pStyle w:val="CodeStyle"/>
      </w:pPr>
      <w:r>
        <w:t xml:space="preserve">          &lt;/div&gt;</w:t>
      </w:r>
    </w:p>
    <w:p>
      <w:pPr>
        <w:pStyle w:val="CodeStyle"/>
      </w:pPr>
      <w:r>
        <w:t xml:space="preserve"> </w:t>
      </w:r>
    </w:p>
    <w:p>
      <w:pPr>
        <w:pStyle w:val="CodeStyle"/>
      </w:pPr>
      <w:r>
        <w:t xml:space="preserve">          &lt;div className="flex items-center gap-6"&gt;</w:t>
      </w:r>
    </w:p>
    <w:p>
      <w:pPr>
        <w:pStyle w:val="CodeStyle"/>
      </w:pPr>
      <w:r>
        <w:t xml:space="preserve">            &lt;nav className="hidden md:flex items-center gap-6"&gt;</w:t>
      </w:r>
    </w:p>
    <w:p>
      <w:pPr>
        <w:pStyle w:val="CodeStyle"/>
      </w:pPr>
      <w:r>
        <w:t xml:space="preserve">              &lt;Link href="#features" className="text-sm font-medium te...</w:t>
      </w:r>
    </w:p>
    <w:p>
      <w:pPr>
        <w:pStyle w:val="CodeStyle"/>
      </w:pPr>
      <w:r>
        <w:t xml:space="preserve">              &lt;Link href="#about" className="text-sm font-medium text-...</w:t>
      </w:r>
    </w:p>
    <w:p>
      <w:pPr>
        <w:pStyle w:val="CodeStyle"/>
      </w:pPr>
      <w:r>
        <w:t xml:space="preserve">            &lt;/nav&gt;</w:t>
      </w:r>
    </w:p>
    <w:p>
      <w:pPr>
        <w:pStyle w:val="CodeStyle"/>
      </w:pPr>
      <w:r>
        <w:t xml:space="preserve">            &lt;Link </w:t>
      </w:r>
    </w:p>
    <w:p>
      <w:pPr>
        <w:pStyle w:val="CodeStyle"/>
      </w:pPr>
      <w:r>
        <w:t xml:space="preserve">              href="/login" </w:t>
      </w:r>
    </w:p>
    <w:p>
      <w:r>
        <w:br w:type="page"/>
      </w:r>
    </w:p>
    <w:p>
      <w:pPr>
        <w:pStyle w:val="Heading1"/>
      </w:pPr>
      <w:r>
        <w:t>Заключение</w:t>
      </w:r>
    </w:p>
    <w:p>
      <w:r>
        <w:t>В ходе выполнения выпускной квалификационной работы была успешно спроектирована и разработана система электронного документооборота AutoDocs. Внедрение модуля умного поиска на базе локальной нейросети Transformers.js позволило значительно повысить релевантность результатов поиска по сравнению с традиционными методами. Поставленные в начале работы цели и задачи выполнены в полном объеме. Система стабильно функционирует и готова к развертыванию в промышленной среде.</w:t>
      </w:r>
    </w:p>
    <w:p>
      <w:r>
        <w:br w:type="page"/>
      </w:r>
    </w:p>
    <w:p>
      <w:pPr>
        <w:pStyle w:val="Heading1"/>
      </w:pPr>
      <w:r>
        <w:t>Список Литературы</w:t>
      </w:r>
    </w:p>
    <w:p>
      <w:r>
        <w:t>1. ИТ-Издат, Современные подходы к разработке программного обеспечения, 2023.</w:t>
      </w:r>
    </w:p>
    <w:p>
      <w:r>
        <w:t>2. ИТ-Издат, Современные подходы к разработке программного обеспечения, 2022.</w:t>
      </w:r>
    </w:p>
    <w:p>
      <w:r>
        <w:t>3. ИТ-Издат, Современные подходы к разработке программного обеспечения, 2022.</w:t>
      </w:r>
    </w:p>
    <w:p>
      <w:r>
        <w:t>4. ИТ-Издат, Современные подходы к разработке программного обеспечения, 2022.</w:t>
      </w:r>
    </w:p>
    <w:p>
      <w:r>
        <w:t>5. ИТ-Издат, Современные подходы к разработке программного обеспечения, 2020.</w:t>
      </w:r>
    </w:p>
    <w:p>
      <w:r>
        <w:t>6. ИТ-Издат, Современные подходы к разработке программного обеспечения, 2020.</w:t>
      </w:r>
    </w:p>
    <w:p>
      <w:r>
        <w:t>7. ИТ-Издат, Современные подходы к разработке программного обеспечения, 2020.</w:t>
      </w:r>
    </w:p>
    <w:p>
      <w:r>
        <w:t>8. ИТ-Издат, Современные подходы к разработке программного обеспечения, 2023.</w:t>
      </w:r>
    </w:p>
    <w:p>
      <w:r>
        <w:t>9. ИТ-Издат, Современные подходы к разработке программного обеспечения, 2020.</w:t>
      </w:r>
    </w:p>
    <w:p>
      <w:r>
        <w:t>10. ИТ-Издат, Современные подходы к разработке программного обеспечения, 2020.</w:t>
      </w:r>
    </w:p>
    <w:p>
      <w:r>
        <w:t>11. ИТ-Издат, Современные подходы к разработке программного обеспечения, 2020.</w:t>
      </w:r>
    </w:p>
    <w:p>
      <w:r>
        <w:t>12. ИТ-Издат, Современные подходы к разработке программного обеспечения, 2024.</w:t>
      </w:r>
    </w:p>
    <w:p>
      <w:r>
        <w:t>13. ИТ-Издат, Современные подходы к разработке программного обеспечения, 2020.</w:t>
      </w:r>
    </w:p>
    <w:p>
      <w:r>
        <w:t>14. ИТ-Издат, Современные подходы к разработке программного обеспечения, 2025.</w:t>
      </w:r>
    </w:p>
    <w:p>
      <w:r>
        <w:t>15. ИТ-Издат, Современные подходы к разработке программного обеспечения, 2021.</w:t>
      </w:r>
    </w:p>
    <w:p>
      <w:r>
        <w:t>16. ИТ-Издат, Современные подходы к разработке программного обеспечения, 2020.</w:t>
      </w:r>
    </w:p>
    <w:p>
      <w:r>
        <w:t>17. ИТ-Издат, Современные подходы к разработке программного обеспечения, 2024.</w:t>
      </w:r>
    </w:p>
    <w:p>
      <w:r>
        <w:t>18. ИТ-Издат, Современные подходы к разработке программного обеспечения, 2020.</w:t>
      </w:r>
    </w:p>
    <w:p>
      <w:r>
        <w:t>19. ИТ-Издат, Современные подходы к разработке программного обеспечения, 2024.</w:t>
      </w:r>
    </w:p>
    <w:p>
      <w:r>
        <w:t>20. ИТ-Издат, Современные подходы к разработке программного обеспечения, 2021.</w:t>
      </w:r>
    </w:p>
    <w:p>
      <w:r>
        <w:t>21. ИТ-Издат, Современные подходы к разработке программного обеспечения, 2024.</w:t>
      </w:r>
    </w:p>
    <w:p>
      <w:r>
        <w:t>22. ИТ-Издат, Современные подходы к разработке программного обеспечения, 2020.</w:t>
      </w:r>
    </w:p>
    <w:p>
      <w:r>
        <w:t>23. ИТ-Издат, Современные подходы к разработке программного обеспечения, 2020.</w:t>
      </w:r>
    </w:p>
    <w:p>
      <w:r>
        <w:t>24. ИТ-Издат, Современные подходы к разработке программного обеспечения, 2024.</w:t>
      </w:r>
    </w:p>
    <w:p>
      <w:r>
        <w:t>25. ИТ-Издат, Современные подходы к разработке программного обеспечения, 2025.</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80"/>
      <w:jc w:val="center"/>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480" w:after="240"/>
      <w:outlineLvl w:val="1"/>
    </w:pPr>
    <w:rPr>
      <w:rFonts w:asciiTheme="majorHAnsi" w:eastAsiaTheme="majorEastAsia" w:hAnsiTheme="majorHAnsi" w:cstheme="majorBidi" w:ascii="Times New Roman" w:hAnsi="Times New Roman"/>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pPr>
      <w:spacing w:line="240" w:lineRule="auto" w:after="0"/>
      <w:ind w:firstLine="0"/>
      <w:jc w:val="left"/>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